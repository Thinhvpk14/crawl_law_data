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5D6A" w14:textId="15CDCD17" w:rsidR="002C113D" w:rsidRPr="002C113D" w:rsidRDefault="002C113D" w:rsidP="002C113D">
      <w:r w:rsidRPr="002C113D">
        <w:t>I. Intent: So sánh Luật (Chủ yếu LĐĐ 2013 vs LĐĐ 2024)</w:t>
      </w:r>
    </w:p>
    <w:tbl>
      <w:tblPr>
        <w:tblW w:w="0" w:type="auto"/>
        <w:tblCellSpacing w:w="15" w:type="dxa"/>
        <w:tblCellMar>
          <w:left w:w="0" w:type="dxa"/>
          <w:right w:w="0" w:type="dxa"/>
        </w:tblCellMar>
        <w:tblLook w:val="04A0" w:firstRow="1" w:lastRow="0" w:firstColumn="1" w:lastColumn="0" w:noHBand="0" w:noVBand="1"/>
      </w:tblPr>
      <w:tblGrid>
        <w:gridCol w:w="851"/>
        <w:gridCol w:w="2172"/>
        <w:gridCol w:w="1236"/>
        <w:gridCol w:w="1291"/>
        <w:gridCol w:w="3540"/>
      </w:tblGrid>
      <w:tr w:rsidR="002C113D" w:rsidRPr="002C113D" w14:paraId="3B089E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D727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DB58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98B2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D31B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8F05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279C9E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3175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25D8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Quy định về </w:t>
            </w:r>
            <w:r w:rsidRPr="002C113D">
              <w:rPr>
                <w:rFonts w:ascii="Arial" w:eastAsia="Times New Roman" w:hAnsi="Arial" w:cs="Arial"/>
                <w:b/>
                <w:bCs/>
                <w:color w:val="1B1C1D"/>
                <w:bdr w:val="none" w:sz="0" w:space="0" w:color="auto" w:frame="1"/>
                <w:lang w:val="en-VN"/>
              </w:rPr>
              <w:t>thời điểm ban hành Bảng giá đất</w:t>
            </w:r>
            <w:r w:rsidRPr="002C113D">
              <w:rPr>
                <w:rFonts w:ascii="Arial" w:eastAsia="Times New Roman" w:hAnsi="Arial" w:cs="Arial"/>
                <w:color w:val="1B1C1D"/>
                <w:lang w:val="en-VN"/>
              </w:rPr>
              <w:t xml:space="preserve"> có gì thay đổi giữa Luật Đất đai 2013 và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A315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302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8031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Bảng giá đất được xây dựng </w:t>
            </w:r>
            <w:r w:rsidRPr="002C113D">
              <w:rPr>
                <w:rFonts w:ascii="Arial" w:eastAsia="Times New Roman" w:hAnsi="Arial" w:cs="Arial"/>
                <w:b/>
                <w:bCs/>
                <w:color w:val="1B1C1D"/>
                <w:bdr w:val="none" w:sz="0" w:space="0" w:color="auto" w:frame="1"/>
                <w:lang w:val="en-VN"/>
              </w:rPr>
              <w:t>5 năm một lần</w:t>
            </w:r>
            <w:r w:rsidRPr="002C113D">
              <w:rPr>
                <w:rFonts w:ascii="Arial" w:eastAsia="Times New Roman" w:hAnsi="Arial" w:cs="Arial"/>
                <w:color w:val="1B1C1D"/>
                <w:lang w:val="en-VN"/>
              </w:rPr>
              <w:t xml:space="preserve">. LĐĐ 2024: Bảng giá đất được xây dựng </w:t>
            </w:r>
            <w:r w:rsidRPr="002C113D">
              <w:rPr>
                <w:rFonts w:ascii="Arial" w:eastAsia="Times New Roman" w:hAnsi="Arial" w:cs="Arial"/>
                <w:b/>
                <w:bCs/>
                <w:color w:val="1B1C1D"/>
                <w:bdr w:val="none" w:sz="0" w:space="0" w:color="auto" w:frame="1"/>
                <w:lang w:val="en-VN"/>
              </w:rPr>
              <w:t>hằng năm</w:t>
            </w:r>
            <w:r w:rsidRPr="002C113D">
              <w:rPr>
                <w:rFonts w:ascii="Arial" w:eastAsia="Times New Roman" w:hAnsi="Arial" w:cs="Arial"/>
                <w:color w:val="1B1C1D"/>
                <w:lang w:val="en-VN"/>
              </w:rPr>
              <w:t xml:space="preserve"> và áp dụng từ ngày 01 tháng 01 của năm tiếp theo (bắt đầu từ 01/01/2026).</w:t>
            </w:r>
          </w:p>
        </w:tc>
      </w:tr>
      <w:tr w:rsidR="002C113D" w:rsidRPr="002C113D" w14:paraId="6E2C61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7E76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571B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w:t>
            </w:r>
            <w:r w:rsidRPr="002C113D">
              <w:rPr>
                <w:rFonts w:ascii="Arial" w:eastAsia="Times New Roman" w:hAnsi="Arial" w:cs="Arial"/>
                <w:b/>
                <w:bCs/>
                <w:color w:val="1B1C1D"/>
                <w:bdr w:val="none" w:sz="0" w:space="0" w:color="auto" w:frame="1"/>
                <w:lang w:val="en-VN"/>
              </w:rPr>
              <w:t>Hộ gia đình sử dụng đất</w:t>
            </w:r>
            <w:r w:rsidRPr="002C113D">
              <w:rPr>
                <w:rFonts w:ascii="Arial" w:eastAsia="Times New Roman" w:hAnsi="Arial" w:cs="Arial"/>
                <w:color w:val="1B1C1D"/>
                <w:lang w:val="en-VN"/>
              </w:rPr>
              <w:t xml:space="preserve"> được định nghĩa và có quyền, nghĩa vụ như thế nào so với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7AF9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29 Điều 3, Khoản 2 Điều 167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87D0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25 Điều 3, Khoản 2 Điều 27, Điều 259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1B72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w:t>
            </w:r>
            <w:r w:rsidRPr="002C113D">
              <w:rPr>
                <w:rFonts w:ascii="Arial" w:eastAsia="Times New Roman" w:hAnsi="Arial" w:cs="Arial"/>
                <w:b/>
                <w:bCs/>
                <w:color w:val="1B1C1D"/>
                <w:bdr w:val="none" w:sz="0" w:space="0" w:color="auto" w:frame="1"/>
                <w:lang w:val="en-VN"/>
              </w:rPr>
              <w:t>hủy bỏ tư cách chủ thể</w:t>
            </w:r>
            <w:r w:rsidRPr="002C113D">
              <w:rPr>
                <w:rFonts w:ascii="Arial" w:eastAsia="Times New Roman" w:hAnsi="Arial" w:cs="Arial"/>
                <w:color w:val="1B1C1D"/>
                <w:lang w:val="en-VN"/>
              </w:rPr>
              <w:t xml:space="preserve"> "Hộ gia đình sử dụng đất" trong giao dịch mới. </w:t>
            </w:r>
            <w:r w:rsidRPr="002C113D">
              <w:rPr>
                <w:rFonts w:ascii="Arial" w:eastAsia="Times New Roman" w:hAnsi="Arial" w:cs="Arial"/>
                <w:b/>
                <w:bCs/>
                <w:color w:val="1B1C1D"/>
                <w:bdr w:val="none" w:sz="0" w:space="0" w:color="auto" w:frame="1"/>
                <w:lang w:val="en-VN"/>
              </w:rPr>
              <w:t>Định nghĩa</w:t>
            </w:r>
            <w:r w:rsidRPr="002C113D">
              <w:rPr>
                <w:rFonts w:ascii="Arial" w:eastAsia="Times New Roman" w:hAnsi="Arial" w:cs="Arial"/>
                <w:color w:val="1B1C1D"/>
                <w:lang w:val="en-VN"/>
              </w:rPr>
              <w:t xml:space="preserve"> </w:t>
            </w:r>
            <w:r w:rsidRPr="002C113D">
              <w:rPr>
                <w:rFonts w:ascii="Arial" w:eastAsia="Times New Roman" w:hAnsi="Arial" w:cs="Arial"/>
                <w:i/>
                <w:iCs/>
                <w:color w:val="1B1C1D"/>
                <w:bdr w:val="none" w:sz="0" w:space="0" w:color="auto" w:frame="1"/>
                <w:lang w:val="en-VN"/>
              </w:rPr>
              <w:t>Hộ gia đình sử dụng đất</w:t>
            </w:r>
            <w:r w:rsidRPr="002C113D">
              <w:rPr>
                <w:rFonts w:ascii="Arial" w:eastAsia="Times New Roman" w:hAnsi="Arial" w:cs="Arial"/>
                <w:color w:val="1B1C1D"/>
                <w:lang w:val="en-VN"/>
              </w:rPr>
              <w:t xml:space="preserve"> chỉ áp dụng cho những hộ được Nhà nước giao/cho thuê/công nhận </w:t>
            </w:r>
            <w:r w:rsidRPr="002C113D">
              <w:rPr>
                <w:rFonts w:ascii="Arial" w:eastAsia="Times New Roman" w:hAnsi="Arial" w:cs="Arial"/>
                <w:b/>
                <w:bCs/>
                <w:color w:val="1B1C1D"/>
                <w:bdr w:val="none" w:sz="0" w:space="0" w:color="auto" w:frame="1"/>
                <w:lang w:val="en-VN"/>
              </w:rPr>
              <w:t>trước ngày LĐĐ 2024 có hiệu lực</w:t>
            </w:r>
            <w:r w:rsidRPr="002C113D">
              <w:rPr>
                <w:rFonts w:ascii="Arial" w:eastAsia="Times New Roman" w:hAnsi="Arial" w:cs="Arial"/>
                <w:color w:val="1B1C1D"/>
                <w:lang w:val="en-VN"/>
              </w:rPr>
              <w:t xml:space="preserve">. Các hộ này chuyển sang quan hệ pháp luật với tư cách </w:t>
            </w:r>
            <w:r w:rsidRPr="002C113D">
              <w:rPr>
                <w:rFonts w:ascii="Arial" w:eastAsia="Times New Roman" w:hAnsi="Arial" w:cs="Arial"/>
                <w:b/>
                <w:bCs/>
                <w:color w:val="1B1C1D"/>
                <w:bdr w:val="none" w:sz="0" w:space="0" w:color="auto" w:frame="1"/>
                <w:lang w:val="en-VN"/>
              </w:rPr>
              <w:t>nhóm người sử dụng đất mà có chung quyền sử dụng đất</w:t>
            </w:r>
            <w:r w:rsidRPr="002C113D">
              <w:rPr>
                <w:rFonts w:ascii="Arial" w:eastAsia="Times New Roman" w:hAnsi="Arial" w:cs="Arial"/>
                <w:color w:val="1B1C1D"/>
                <w:lang w:val="en-VN"/>
              </w:rPr>
              <w:t>.</w:t>
            </w:r>
          </w:p>
        </w:tc>
      </w:tr>
      <w:tr w:rsidR="002C113D" w:rsidRPr="002C113D" w14:paraId="6D297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81D6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C415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Việc chuyển đổi quyền sử dụng đất nông nghiệp giữa cá nhân theo LĐĐ 2024 có còn giới hạn trong phạm vi xã, phường, thị trấn như LĐĐ 2013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3B9C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A642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0FEB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Chỉ được chuyển đổi </w:t>
            </w:r>
            <w:r w:rsidRPr="002C113D">
              <w:rPr>
                <w:rFonts w:ascii="Arial" w:eastAsia="Times New Roman" w:hAnsi="Arial" w:cs="Arial"/>
                <w:b/>
                <w:bCs/>
                <w:color w:val="1B1C1D"/>
                <w:bdr w:val="none" w:sz="0" w:space="0" w:color="auto" w:frame="1"/>
                <w:lang w:val="en-VN"/>
              </w:rPr>
              <w:t>trong cùng một xã, phường, thị trấn</w:t>
            </w:r>
            <w:r w:rsidRPr="002C113D">
              <w:rPr>
                <w:rFonts w:ascii="Arial" w:eastAsia="Times New Roman" w:hAnsi="Arial" w:cs="Arial"/>
                <w:color w:val="1B1C1D"/>
                <w:lang w:val="en-VN"/>
              </w:rPr>
              <w:t xml:space="preserve">. LĐĐ 2024: Được chuyển đổi </w:t>
            </w:r>
            <w:r w:rsidRPr="002C113D">
              <w:rPr>
                <w:rFonts w:ascii="Arial" w:eastAsia="Times New Roman" w:hAnsi="Arial" w:cs="Arial"/>
                <w:b/>
                <w:bCs/>
                <w:color w:val="1B1C1D"/>
                <w:bdr w:val="none" w:sz="0" w:space="0" w:color="auto" w:frame="1"/>
                <w:lang w:val="en-VN"/>
              </w:rPr>
              <w:t>trong cùng đơn vị hành chính cấp tỉnh</w:t>
            </w:r>
            <w:r w:rsidRPr="002C113D">
              <w:rPr>
                <w:rFonts w:ascii="Arial" w:eastAsia="Times New Roman" w:hAnsi="Arial" w:cs="Arial"/>
                <w:color w:val="1B1C1D"/>
                <w:lang w:val="en-VN"/>
              </w:rPr>
              <w:t>.</w:t>
            </w:r>
          </w:p>
        </w:tc>
      </w:tr>
      <w:tr w:rsidR="002C113D" w:rsidRPr="002C113D" w14:paraId="5AAC1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19F0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F85F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thay đổi như thế nào về </w:t>
            </w:r>
            <w:r w:rsidRPr="002C113D">
              <w:rPr>
                <w:rFonts w:ascii="Arial" w:eastAsia="Times New Roman" w:hAnsi="Arial" w:cs="Arial"/>
                <w:b/>
                <w:bCs/>
                <w:color w:val="1B1C1D"/>
                <w:bdr w:val="none" w:sz="0" w:space="0" w:color="auto" w:frame="1"/>
                <w:lang w:val="en-VN"/>
              </w:rPr>
              <w:t>thời điểm tính tiền sử dụng đất</w:t>
            </w:r>
            <w:r w:rsidRPr="002C113D">
              <w:rPr>
                <w:rFonts w:ascii="Arial" w:eastAsia="Times New Roman" w:hAnsi="Arial" w:cs="Arial"/>
                <w:color w:val="1B1C1D"/>
                <w:lang w:val="en-VN"/>
              </w:rPr>
              <w:t xml:space="preserve"> đối với trường hợp </w:t>
            </w:r>
            <w:r w:rsidRPr="002C113D">
              <w:rPr>
                <w:rFonts w:ascii="Arial" w:eastAsia="Times New Roman" w:hAnsi="Arial" w:cs="Arial"/>
                <w:b/>
                <w:bCs/>
                <w:color w:val="1B1C1D"/>
                <w:bdr w:val="none" w:sz="0" w:space="0" w:color="auto" w:frame="1"/>
                <w:lang w:val="en-VN"/>
              </w:rPr>
              <w:t>công nhận quyền sử dụng đất</w:t>
            </w:r>
            <w:r w:rsidRPr="002C113D">
              <w:rPr>
                <w:rFonts w:ascii="Arial" w:eastAsia="Times New Roman" w:hAnsi="Arial" w:cs="Arial"/>
                <w:color w:val="1B1C1D"/>
                <w:lang w:val="en-VN"/>
              </w:rPr>
              <w:t xml:space="preserve"> (cấp Sổ đỏ lần đầu)?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369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782C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điểm b Điều 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1D95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Tính tại </w:t>
            </w:r>
            <w:r w:rsidRPr="002C113D">
              <w:rPr>
                <w:rFonts w:ascii="Arial" w:eastAsia="Times New Roman" w:hAnsi="Arial" w:cs="Arial"/>
                <w:i/>
                <w:iCs/>
                <w:color w:val="1B1C1D"/>
                <w:bdr w:val="none" w:sz="0" w:space="0" w:color="auto" w:frame="1"/>
                <w:lang w:val="en-VN"/>
              </w:rPr>
              <w:t>thời điểm Nhà nước ban hành quyết định</w:t>
            </w:r>
            <w:r w:rsidRPr="002C113D">
              <w:rPr>
                <w:rFonts w:ascii="Arial" w:eastAsia="Times New Roman" w:hAnsi="Arial" w:cs="Arial"/>
                <w:color w:val="1B1C1D"/>
                <w:lang w:val="en-VN"/>
              </w:rPr>
              <w:t xml:space="preserve"> công nhận QSDĐ. LĐĐ 2024: Tính tại </w:t>
            </w:r>
            <w:r w:rsidRPr="002C113D">
              <w:rPr>
                <w:rFonts w:ascii="Arial" w:eastAsia="Times New Roman" w:hAnsi="Arial" w:cs="Arial"/>
                <w:b/>
                <w:bCs/>
                <w:color w:val="1B1C1D"/>
                <w:bdr w:val="none" w:sz="0" w:space="0" w:color="auto" w:frame="1"/>
                <w:lang w:val="en-VN"/>
              </w:rPr>
              <w:t>thời điểm người sử dụng đất... nộp đủ hồ sơ hợp lệ</w:t>
            </w:r>
            <w:r w:rsidRPr="002C113D">
              <w:rPr>
                <w:rFonts w:ascii="Arial" w:eastAsia="Times New Roman" w:hAnsi="Arial" w:cs="Arial"/>
                <w:color w:val="1B1C1D"/>
                <w:lang w:val="en-VN"/>
              </w:rPr>
              <w:t>.</w:t>
            </w:r>
          </w:p>
        </w:tc>
      </w:tr>
      <w:tr w:rsidR="002C113D" w:rsidRPr="002C113D" w14:paraId="2DFA2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100A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3C7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w:t>
            </w:r>
            <w:r w:rsidRPr="002C113D">
              <w:rPr>
                <w:rFonts w:ascii="Arial" w:eastAsia="Times New Roman" w:hAnsi="Arial" w:cs="Arial"/>
                <w:color w:val="1B1C1D"/>
                <w:lang w:val="en-VN"/>
              </w:rPr>
              <w:lastRenderedPageBreak/>
              <w:t>cá nhân là công dân Việt Nam định cư ở nước ngoài có các quyền gì về đất ở (ví dụ: nhận chuyển nhượng) tại Việt Nam so với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2AE3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Khoản </w:t>
            </w:r>
            <w:r w:rsidRPr="002C113D">
              <w:rPr>
                <w:rFonts w:ascii="Arial" w:eastAsia="Times New Roman" w:hAnsi="Arial" w:cs="Arial"/>
                <w:color w:val="1B1C1D"/>
                <w:lang w:val="en-VN"/>
              </w:rPr>
              <w:lastRenderedPageBreak/>
              <w:t>6 Điều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254C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Khoản 3 </w:t>
            </w:r>
            <w:r w:rsidRPr="002C113D">
              <w:rPr>
                <w:rFonts w:ascii="Arial" w:eastAsia="Times New Roman" w:hAnsi="Arial" w:cs="Arial"/>
                <w:color w:val="1B1C1D"/>
                <w:lang w:val="en-VN"/>
              </w:rPr>
              <w:lastRenderedPageBreak/>
              <w:t>Điều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B96E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LĐĐ 2024: </w:t>
            </w:r>
            <w:r w:rsidRPr="002C113D">
              <w:rPr>
                <w:rFonts w:ascii="Arial" w:eastAsia="Times New Roman" w:hAnsi="Arial" w:cs="Arial"/>
                <w:b/>
                <w:bCs/>
                <w:color w:val="1B1C1D"/>
                <w:bdr w:val="none" w:sz="0" w:space="0" w:color="auto" w:frame="1"/>
                <w:lang w:val="en-VN"/>
              </w:rPr>
              <w:t xml:space="preserve">Người Việt Nam </w:t>
            </w:r>
            <w:r w:rsidRPr="002C113D">
              <w:rPr>
                <w:rFonts w:ascii="Arial" w:eastAsia="Times New Roman" w:hAnsi="Arial" w:cs="Arial"/>
                <w:b/>
                <w:bCs/>
                <w:color w:val="1B1C1D"/>
                <w:bdr w:val="none" w:sz="0" w:space="0" w:color="auto" w:frame="1"/>
                <w:lang w:val="en-VN"/>
              </w:rPr>
              <w:lastRenderedPageBreak/>
              <w:t>định cư ở nước ngoài là công dân Việt Nam</w:t>
            </w:r>
            <w:r w:rsidRPr="002C113D">
              <w:rPr>
                <w:rFonts w:ascii="Arial" w:eastAsia="Times New Roman" w:hAnsi="Arial" w:cs="Arial"/>
                <w:color w:val="1B1C1D"/>
                <w:lang w:val="en-VN"/>
              </w:rPr>
              <w:t xml:space="preserve"> được coi là </w:t>
            </w:r>
            <w:r w:rsidRPr="002C113D">
              <w:rPr>
                <w:rFonts w:ascii="Arial" w:eastAsia="Times New Roman" w:hAnsi="Arial" w:cs="Arial"/>
                <w:b/>
                <w:bCs/>
                <w:color w:val="1B1C1D"/>
                <w:bdr w:val="none" w:sz="0" w:space="0" w:color="auto" w:frame="1"/>
                <w:lang w:val="en-VN"/>
              </w:rPr>
              <w:t>cá nhân trong nước</w:t>
            </w:r>
            <w:r w:rsidRPr="002C113D">
              <w:rPr>
                <w:rFonts w:ascii="Arial" w:eastAsia="Times New Roman" w:hAnsi="Arial" w:cs="Arial"/>
                <w:color w:val="1B1C1D"/>
                <w:lang w:val="en-VN"/>
              </w:rPr>
              <w:t xml:space="preserve">. Do đó, họ có </w:t>
            </w:r>
            <w:r w:rsidRPr="002C113D">
              <w:rPr>
                <w:rFonts w:ascii="Arial" w:eastAsia="Times New Roman" w:hAnsi="Arial" w:cs="Arial"/>
                <w:b/>
                <w:bCs/>
                <w:color w:val="1B1C1D"/>
                <w:bdr w:val="none" w:sz="0" w:space="0" w:color="auto" w:frame="1"/>
                <w:lang w:val="en-VN"/>
              </w:rPr>
              <w:t>đầy đủ quyền và nghĩa vụ</w:t>
            </w:r>
            <w:r w:rsidRPr="002C113D">
              <w:rPr>
                <w:rFonts w:ascii="Arial" w:eastAsia="Times New Roman" w:hAnsi="Arial" w:cs="Arial"/>
                <w:color w:val="1B1C1D"/>
                <w:lang w:val="en-VN"/>
              </w:rPr>
              <w:t xml:space="preserve"> như cá nhân trong nước, bao gồm cả nhận chuyển nhượng đất ở không giới hạn.</w:t>
            </w:r>
          </w:p>
        </w:tc>
      </w:tr>
      <w:tr w:rsidR="002C113D" w:rsidRPr="002C113D" w14:paraId="05E97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6D36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9FC5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w:t>
            </w:r>
            <w:r w:rsidRPr="002C113D">
              <w:rPr>
                <w:rFonts w:ascii="Arial" w:eastAsia="Times New Roman" w:hAnsi="Arial" w:cs="Arial"/>
                <w:b/>
                <w:bCs/>
                <w:color w:val="1B1C1D"/>
                <w:bdr w:val="none" w:sz="0" w:space="0" w:color="auto" w:frame="1"/>
                <w:lang w:val="en-VN"/>
              </w:rPr>
              <w:t>chu kỳ lập Kế hoạch sử dụng đất cấp huyện</w:t>
            </w:r>
            <w:r w:rsidRPr="002C113D">
              <w:rPr>
                <w:rFonts w:ascii="Arial" w:eastAsia="Times New Roman" w:hAnsi="Arial" w:cs="Arial"/>
                <w:color w:val="1B1C1D"/>
                <w:lang w:val="en-VN"/>
              </w:rPr>
              <w:t xml:space="preserve"> thay đổi như thế nào so với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2D6F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C75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DC4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Cả LĐĐ 2013 và LĐĐ 2024 đều quy định </w:t>
            </w:r>
            <w:r w:rsidRPr="002C113D">
              <w:rPr>
                <w:rFonts w:ascii="Arial" w:eastAsia="Times New Roman" w:hAnsi="Arial" w:cs="Arial"/>
                <w:b/>
                <w:bCs/>
                <w:color w:val="1B1C1D"/>
                <w:bdr w:val="none" w:sz="0" w:space="0" w:color="auto" w:frame="1"/>
                <w:lang w:val="en-VN"/>
              </w:rPr>
              <w:t>Kế hoạch sử dụng đất cấp huyện được lập hằng năm</w:t>
            </w:r>
            <w:r w:rsidRPr="002C113D">
              <w:rPr>
                <w:rFonts w:ascii="Arial" w:eastAsia="Times New Roman" w:hAnsi="Arial" w:cs="Arial"/>
                <w:color w:val="1B1C1D"/>
                <w:lang w:val="en-VN"/>
              </w:rPr>
              <w:t>.</w:t>
            </w:r>
          </w:p>
        </w:tc>
      </w:tr>
      <w:tr w:rsidR="002C113D" w:rsidRPr="002C113D" w14:paraId="65E8B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2D0B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E0A3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có quy định gì mới về việc </w:t>
            </w:r>
            <w:r w:rsidRPr="002C113D">
              <w:rPr>
                <w:rFonts w:ascii="Arial" w:eastAsia="Times New Roman" w:hAnsi="Arial" w:cs="Arial"/>
                <w:b/>
                <w:bCs/>
                <w:color w:val="1B1C1D"/>
                <w:bdr w:val="none" w:sz="0" w:space="0" w:color="auto" w:frame="1"/>
                <w:lang w:val="en-VN"/>
              </w:rPr>
              <w:t>sử dụng đất kết hợp đa mục đích</w:t>
            </w:r>
            <w:r w:rsidRPr="002C113D">
              <w:rPr>
                <w:rFonts w:ascii="Arial" w:eastAsia="Times New Roman" w:hAnsi="Arial" w:cs="Arial"/>
                <w:color w:val="1B1C1D"/>
                <w:lang w:val="en-VN"/>
              </w:rPr>
              <w:t xml:space="preserve"> (ví dụ: đất nông nghiệp kết hợp thương mại) so với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BDFD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039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218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0779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w:t>
            </w:r>
            <w:r w:rsidRPr="002C113D">
              <w:rPr>
                <w:rFonts w:ascii="Arial" w:eastAsia="Times New Roman" w:hAnsi="Arial" w:cs="Arial"/>
                <w:b/>
                <w:bCs/>
                <w:color w:val="1B1C1D"/>
                <w:bdr w:val="none" w:sz="0" w:space="0" w:color="auto" w:frame="1"/>
                <w:lang w:val="en-VN"/>
              </w:rPr>
              <w:t>hợp pháp hóa</w:t>
            </w:r>
            <w:r w:rsidRPr="002C113D">
              <w:rPr>
                <w:rFonts w:ascii="Arial" w:eastAsia="Times New Roman" w:hAnsi="Arial" w:cs="Arial"/>
                <w:color w:val="1B1C1D"/>
                <w:lang w:val="en-VN"/>
              </w:rPr>
              <w:t xml:space="preserve"> việc sử dụng đất nông nghiệp, đất công cộng, đất sự nghiệp... được sử dụng </w:t>
            </w:r>
            <w:r w:rsidRPr="002C113D">
              <w:rPr>
                <w:rFonts w:ascii="Arial" w:eastAsia="Times New Roman" w:hAnsi="Arial" w:cs="Arial"/>
                <w:b/>
                <w:bCs/>
                <w:color w:val="1B1C1D"/>
                <w:bdr w:val="none" w:sz="0" w:space="0" w:color="auto" w:frame="1"/>
                <w:lang w:val="en-VN"/>
              </w:rPr>
              <w:t>kết hợp với mục đích thương mại, dịch vụ</w:t>
            </w:r>
            <w:r w:rsidRPr="002C113D">
              <w:rPr>
                <w:rFonts w:ascii="Arial" w:eastAsia="Times New Roman" w:hAnsi="Arial" w:cs="Arial"/>
                <w:color w:val="1B1C1D"/>
                <w:lang w:val="en-VN"/>
              </w:rPr>
              <w:t xml:space="preserve"> và phải lập </w:t>
            </w:r>
            <w:r w:rsidRPr="002C113D">
              <w:rPr>
                <w:rFonts w:ascii="Arial" w:eastAsia="Times New Roman" w:hAnsi="Arial" w:cs="Arial"/>
                <w:b/>
                <w:bCs/>
                <w:color w:val="1B1C1D"/>
                <w:bdr w:val="none" w:sz="0" w:space="0" w:color="auto" w:frame="1"/>
                <w:lang w:val="en-VN"/>
              </w:rPr>
              <w:t>phương án sử dụng đất</w:t>
            </w:r>
            <w:r w:rsidRPr="002C113D">
              <w:rPr>
                <w:rFonts w:ascii="Arial" w:eastAsia="Times New Roman" w:hAnsi="Arial" w:cs="Arial"/>
                <w:color w:val="1B1C1D"/>
                <w:lang w:val="en-VN"/>
              </w:rPr>
              <w:t xml:space="preserve"> trình cơ quan có thẩm quyền phê duyệt.</w:t>
            </w:r>
          </w:p>
        </w:tc>
      </w:tr>
      <w:tr w:rsidR="002C113D" w:rsidRPr="002C113D" w14:paraId="52ECDF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B054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698A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thời hạn tối đa cho thuê đất nông nghiệp thuộc </w:t>
            </w:r>
            <w:r w:rsidRPr="002C113D">
              <w:rPr>
                <w:rFonts w:ascii="Arial" w:eastAsia="Times New Roman" w:hAnsi="Arial" w:cs="Arial"/>
                <w:b/>
                <w:bCs/>
                <w:color w:val="1B1C1D"/>
                <w:bdr w:val="none" w:sz="0" w:space="0" w:color="auto" w:frame="1"/>
                <w:lang w:val="en-VN"/>
              </w:rPr>
              <w:t>Quỹ đất công ích</w:t>
            </w:r>
            <w:r w:rsidRPr="002C113D">
              <w:rPr>
                <w:rFonts w:ascii="Arial" w:eastAsia="Times New Roman" w:hAnsi="Arial" w:cs="Arial"/>
                <w:color w:val="1B1C1D"/>
                <w:lang w:val="en-VN"/>
              </w:rPr>
              <w:t xml:space="preserve"> của xã, phường, thị trấn là bao lâu?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B6EC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4900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6DD1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Thời hạn sử dụng đất đối với mỗi lần thuê </w:t>
            </w:r>
            <w:r w:rsidRPr="002C113D">
              <w:rPr>
                <w:rFonts w:ascii="Arial" w:eastAsia="Times New Roman" w:hAnsi="Arial" w:cs="Arial"/>
                <w:b/>
                <w:bCs/>
                <w:color w:val="1B1C1D"/>
                <w:bdr w:val="none" w:sz="0" w:space="0" w:color="auto" w:frame="1"/>
                <w:lang w:val="en-VN"/>
              </w:rPr>
              <w:t>không quá 05 năm</w:t>
            </w:r>
            <w:r w:rsidRPr="002C113D">
              <w:rPr>
                <w:rFonts w:ascii="Arial" w:eastAsia="Times New Roman" w:hAnsi="Arial" w:cs="Arial"/>
                <w:color w:val="1B1C1D"/>
                <w:lang w:val="en-VN"/>
              </w:rPr>
              <w:t xml:space="preserve">. LĐĐ 2024: Thời hạn sử dụng đất đối với mỗi lần thuê </w:t>
            </w:r>
            <w:r w:rsidRPr="002C113D">
              <w:rPr>
                <w:rFonts w:ascii="Arial" w:eastAsia="Times New Roman" w:hAnsi="Arial" w:cs="Arial"/>
                <w:b/>
                <w:bCs/>
                <w:color w:val="1B1C1D"/>
                <w:bdr w:val="none" w:sz="0" w:space="0" w:color="auto" w:frame="1"/>
                <w:lang w:val="en-VN"/>
              </w:rPr>
              <w:t>không quá 10 năm</w:t>
            </w:r>
            <w:r w:rsidRPr="002C113D">
              <w:rPr>
                <w:rFonts w:ascii="Arial" w:eastAsia="Times New Roman" w:hAnsi="Arial" w:cs="Arial"/>
                <w:color w:val="1B1C1D"/>
                <w:lang w:val="en-VN"/>
              </w:rPr>
              <w:t>.</w:t>
            </w:r>
          </w:p>
        </w:tc>
      </w:tr>
      <w:tr w:rsidR="002C113D" w:rsidRPr="002C113D" w14:paraId="1C2B0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8078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666F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việc </w:t>
            </w:r>
            <w:r w:rsidRPr="002C113D">
              <w:rPr>
                <w:rFonts w:ascii="Arial" w:eastAsia="Times New Roman" w:hAnsi="Arial" w:cs="Arial"/>
                <w:b/>
                <w:bCs/>
                <w:color w:val="1B1C1D"/>
                <w:bdr w:val="none" w:sz="0" w:space="0" w:color="auto" w:frame="1"/>
                <w:lang w:val="en-VN"/>
              </w:rPr>
              <w:t>công bố công khai quy hoạch, kế hoạch sử dụng đất</w:t>
            </w:r>
            <w:r w:rsidRPr="002C113D">
              <w:rPr>
                <w:rFonts w:ascii="Arial" w:eastAsia="Times New Roman" w:hAnsi="Arial" w:cs="Arial"/>
                <w:color w:val="1B1C1D"/>
                <w:lang w:val="en-VN"/>
              </w:rPr>
              <w:t xml:space="preserve"> phải được thực hiện chậm nhất trong </w:t>
            </w:r>
            <w:r w:rsidRPr="002C113D">
              <w:rPr>
                <w:rFonts w:ascii="Arial" w:eastAsia="Times New Roman" w:hAnsi="Arial" w:cs="Arial"/>
                <w:color w:val="1B1C1D"/>
                <w:lang w:val="en-VN"/>
              </w:rPr>
              <w:lastRenderedPageBreak/>
              <w:t>bao lâu sau khi được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8FB2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Khoản 3 điểm a Điều 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7F6D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điểm a Điều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55C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Công bố công khai trong thời hạn </w:t>
            </w:r>
            <w:r w:rsidRPr="002C113D">
              <w:rPr>
                <w:rFonts w:ascii="Arial" w:eastAsia="Times New Roman" w:hAnsi="Arial" w:cs="Arial"/>
                <w:b/>
                <w:bCs/>
                <w:color w:val="1B1C1D"/>
                <w:bdr w:val="none" w:sz="0" w:space="0" w:color="auto" w:frame="1"/>
                <w:lang w:val="en-VN"/>
              </w:rPr>
              <w:t>30 ngày</w:t>
            </w:r>
            <w:r w:rsidRPr="002C113D">
              <w:rPr>
                <w:rFonts w:ascii="Arial" w:eastAsia="Times New Roman" w:hAnsi="Arial" w:cs="Arial"/>
                <w:color w:val="1B1C1D"/>
                <w:lang w:val="en-VN"/>
              </w:rPr>
              <w:t xml:space="preserve">. LĐĐ 2024: Công bố công khai chậm nhất là </w:t>
            </w:r>
            <w:r w:rsidRPr="002C113D">
              <w:rPr>
                <w:rFonts w:ascii="Arial" w:eastAsia="Times New Roman" w:hAnsi="Arial" w:cs="Arial"/>
                <w:b/>
                <w:bCs/>
                <w:color w:val="1B1C1D"/>
                <w:bdr w:val="none" w:sz="0" w:space="0" w:color="auto" w:frame="1"/>
                <w:lang w:val="en-VN"/>
              </w:rPr>
              <w:t>15 ngày</w:t>
            </w:r>
            <w:r w:rsidRPr="002C113D">
              <w:rPr>
                <w:rFonts w:ascii="Arial" w:eastAsia="Times New Roman" w:hAnsi="Arial" w:cs="Arial"/>
                <w:color w:val="1B1C1D"/>
                <w:lang w:val="en-VN"/>
              </w:rPr>
              <w:t>.</w:t>
            </w:r>
          </w:p>
        </w:tc>
      </w:tr>
      <w:tr w:rsidR="002C113D" w:rsidRPr="002C113D" w14:paraId="68A42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35BA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F9FB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đối với đất nông nghiệp được Nhà nước giao trong hạn mức, khi hết thời hạn sử dụng thì cá nhân có phải làm thủ tục </w:t>
            </w:r>
            <w:r w:rsidRPr="002C113D">
              <w:rPr>
                <w:rFonts w:ascii="Arial" w:eastAsia="Times New Roman" w:hAnsi="Arial" w:cs="Arial"/>
                <w:b/>
                <w:bCs/>
                <w:color w:val="1B1C1D"/>
                <w:bdr w:val="none" w:sz="0" w:space="0" w:color="auto" w:frame="1"/>
                <w:lang w:val="en-VN"/>
              </w:rPr>
              <w:t>gia hạn</w:t>
            </w:r>
            <w:r w:rsidRPr="002C113D">
              <w:rPr>
                <w:rFonts w:ascii="Arial" w:eastAsia="Times New Roman" w:hAnsi="Arial" w:cs="Arial"/>
                <w:color w:val="1B1C1D"/>
                <w:lang w:val="en-VN"/>
              </w:rPr>
              <w:t xml:space="preserve"> hay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EC9A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A0E6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172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6D13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Nếu có nhu cầu thì </w:t>
            </w:r>
            <w:r w:rsidRPr="002C113D">
              <w:rPr>
                <w:rFonts w:ascii="Arial" w:eastAsia="Times New Roman" w:hAnsi="Arial" w:cs="Arial"/>
                <w:b/>
                <w:bCs/>
                <w:color w:val="1B1C1D"/>
                <w:bdr w:val="none" w:sz="0" w:space="0" w:color="auto" w:frame="1"/>
                <w:lang w:val="en-VN"/>
              </w:rPr>
              <w:t>được tiếp tục sử dụng đất theo thời hạn quy định</w:t>
            </w:r>
            <w:r w:rsidRPr="002C113D">
              <w:rPr>
                <w:rFonts w:ascii="Arial" w:eastAsia="Times New Roman" w:hAnsi="Arial" w:cs="Arial"/>
                <w:color w:val="1B1C1D"/>
                <w:lang w:val="en-VN"/>
              </w:rPr>
              <w:t xml:space="preserve">. LĐĐ 2024: Được tiếp tục sử dụng đất </w:t>
            </w:r>
            <w:r w:rsidRPr="002C113D">
              <w:rPr>
                <w:rFonts w:ascii="Arial" w:eastAsia="Times New Roman" w:hAnsi="Arial" w:cs="Arial"/>
                <w:b/>
                <w:bCs/>
                <w:color w:val="1B1C1D"/>
                <w:bdr w:val="none" w:sz="0" w:space="0" w:color="auto" w:frame="1"/>
                <w:lang w:val="en-VN"/>
              </w:rPr>
              <w:t>mà không phải làm thủ tục gia hạn</w:t>
            </w:r>
            <w:r w:rsidRPr="002C113D">
              <w:rPr>
                <w:rFonts w:ascii="Arial" w:eastAsia="Times New Roman" w:hAnsi="Arial" w:cs="Arial"/>
                <w:color w:val="1B1C1D"/>
                <w:lang w:val="en-VN"/>
              </w:rPr>
              <w:t>.</w:t>
            </w:r>
          </w:p>
        </w:tc>
      </w:tr>
    </w:tbl>
    <w:p w14:paraId="68E25435" w14:textId="77777777" w:rsidR="002C113D" w:rsidRPr="002C113D" w:rsidRDefault="002C113D" w:rsidP="002C113D"/>
    <w:p w14:paraId="6660BE4B" w14:textId="493FD9CF" w:rsidR="002C113D" w:rsidRPr="002C113D" w:rsidRDefault="002C113D" w:rsidP="002C113D">
      <w:r w:rsidRPr="002C113D">
        <w:t>I</w:t>
      </w:r>
      <w:r w:rsidRPr="002C113D">
        <w:t>I. Intent: Hỏi điều kiện (Cấp/Chuyển nhượng/Thực hiện quyền)</w:t>
      </w:r>
    </w:p>
    <w:tbl>
      <w:tblPr>
        <w:tblW w:w="0" w:type="auto"/>
        <w:tblCellSpacing w:w="15" w:type="dxa"/>
        <w:tblCellMar>
          <w:left w:w="0" w:type="dxa"/>
          <w:right w:w="0" w:type="dxa"/>
        </w:tblCellMar>
        <w:tblLook w:val="04A0" w:firstRow="1" w:lastRow="0" w:firstColumn="1" w:lastColumn="0" w:noHBand="0" w:noVBand="1"/>
      </w:tblPr>
      <w:tblGrid>
        <w:gridCol w:w="851"/>
        <w:gridCol w:w="2484"/>
        <w:gridCol w:w="1250"/>
        <w:gridCol w:w="1186"/>
        <w:gridCol w:w="3319"/>
      </w:tblGrid>
      <w:tr w:rsidR="002C113D" w:rsidRPr="002C113D" w14:paraId="03FB14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AF90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1162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CADD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6D85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57DE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73E056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E64B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9AD4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kiện chung nào (về giấy tờ) để người sử dụng đất được bồi thường về đất khi Nhà nước thu hồi đất vì lợi ích quốc gia theo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826A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F833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0DB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Phải có </w:t>
            </w:r>
            <w:r w:rsidRPr="002C113D">
              <w:rPr>
                <w:rFonts w:ascii="Arial" w:eastAsia="Times New Roman" w:hAnsi="Arial" w:cs="Arial"/>
                <w:b/>
                <w:bCs/>
                <w:color w:val="1B1C1D"/>
                <w:bdr w:val="none" w:sz="0" w:space="0" w:color="auto" w:frame="1"/>
                <w:lang w:val="en-VN"/>
              </w:rPr>
              <w:t>Giấy chứng nhận</w:t>
            </w:r>
            <w:r w:rsidRPr="002C113D">
              <w:rPr>
                <w:rFonts w:ascii="Arial" w:eastAsia="Times New Roman" w:hAnsi="Arial" w:cs="Arial"/>
                <w:color w:val="1B1C1D"/>
                <w:lang w:val="en-VN"/>
              </w:rPr>
              <w:t xml:space="preserve"> hoặc </w:t>
            </w:r>
            <w:r w:rsidRPr="002C113D">
              <w:rPr>
                <w:rFonts w:ascii="Arial" w:eastAsia="Times New Roman" w:hAnsi="Arial" w:cs="Arial"/>
                <w:b/>
                <w:bCs/>
                <w:color w:val="1B1C1D"/>
                <w:bdr w:val="none" w:sz="0" w:space="0" w:color="auto" w:frame="1"/>
                <w:lang w:val="en-VN"/>
              </w:rPr>
              <w:t>có quyết định giao đất/cho thuê đất</w:t>
            </w:r>
            <w:r w:rsidRPr="002C113D">
              <w:rPr>
                <w:rFonts w:ascii="Arial" w:eastAsia="Times New Roman" w:hAnsi="Arial" w:cs="Arial"/>
                <w:color w:val="1B1C1D"/>
                <w:lang w:val="en-VN"/>
              </w:rPr>
              <w:t xml:space="preserve"> hoặc </w:t>
            </w:r>
            <w:r w:rsidRPr="002C113D">
              <w:rPr>
                <w:rFonts w:ascii="Arial" w:eastAsia="Times New Roman" w:hAnsi="Arial" w:cs="Arial"/>
                <w:b/>
                <w:bCs/>
                <w:color w:val="1B1C1D"/>
                <w:bdr w:val="none" w:sz="0" w:space="0" w:color="auto" w:frame="1"/>
                <w:lang w:val="en-VN"/>
              </w:rPr>
              <w:t>có một trong các giấy tờ về quyền sử dụng đất</w:t>
            </w:r>
            <w:r w:rsidRPr="002C113D">
              <w:rPr>
                <w:rFonts w:ascii="Arial" w:eastAsia="Times New Roman" w:hAnsi="Arial" w:cs="Arial"/>
                <w:color w:val="1B1C1D"/>
                <w:lang w:val="en-VN"/>
              </w:rPr>
              <w:t xml:space="preserve"> làm căn cứ cấp Giấy chứng nhận.</w:t>
            </w:r>
          </w:p>
        </w:tc>
      </w:tr>
      <w:tr w:rsidR="002C113D" w:rsidRPr="002C113D" w14:paraId="79F84C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088D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E21D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tổ chức kinh tế có được nhận chuyển nhượng đất nông nghiệp không? Điều kiện bắt buộc nào cần đáp ứng?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A2A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194D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6 Điều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8260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Tổ chức kinh tế </w:t>
            </w:r>
            <w:r w:rsidRPr="002C113D">
              <w:rPr>
                <w:rFonts w:ascii="Arial" w:eastAsia="Times New Roman" w:hAnsi="Arial" w:cs="Arial"/>
                <w:b/>
                <w:bCs/>
                <w:color w:val="1B1C1D"/>
                <w:bdr w:val="none" w:sz="0" w:space="0" w:color="auto" w:frame="1"/>
                <w:lang w:val="en-VN"/>
              </w:rPr>
              <w:t>được nhận chuyển nhượng</w:t>
            </w:r>
            <w:r w:rsidRPr="002C113D">
              <w:rPr>
                <w:rFonts w:ascii="Arial" w:eastAsia="Times New Roman" w:hAnsi="Arial" w:cs="Arial"/>
                <w:color w:val="1B1C1D"/>
                <w:lang w:val="en-VN"/>
              </w:rPr>
              <w:t xml:space="preserve"> quyền sử dụng đất nông nghiệp, nhưng phải có </w:t>
            </w:r>
            <w:r w:rsidRPr="002C113D">
              <w:rPr>
                <w:rFonts w:ascii="Arial" w:eastAsia="Times New Roman" w:hAnsi="Arial" w:cs="Arial"/>
                <w:b/>
                <w:bCs/>
                <w:color w:val="1B1C1D"/>
                <w:bdr w:val="none" w:sz="0" w:space="0" w:color="auto" w:frame="1"/>
                <w:lang w:val="en-VN"/>
              </w:rPr>
              <w:t>phương án sử dụng đất nông nghiệp</w:t>
            </w:r>
            <w:r w:rsidRPr="002C113D">
              <w:rPr>
                <w:rFonts w:ascii="Arial" w:eastAsia="Times New Roman" w:hAnsi="Arial" w:cs="Arial"/>
                <w:color w:val="1B1C1D"/>
                <w:lang w:val="en-VN"/>
              </w:rPr>
              <w:t xml:space="preserve"> được </w:t>
            </w:r>
            <w:r w:rsidRPr="002C113D">
              <w:rPr>
                <w:rFonts w:ascii="Arial" w:eastAsia="Times New Roman" w:hAnsi="Arial" w:cs="Arial"/>
                <w:b/>
                <w:bCs/>
                <w:color w:val="1B1C1D"/>
                <w:bdr w:val="none" w:sz="0" w:space="0" w:color="auto" w:frame="1"/>
                <w:lang w:val="en-VN"/>
              </w:rPr>
              <w:t>Ủy ban nhân dân cấp huyện chấp thuận</w:t>
            </w:r>
            <w:r w:rsidRPr="002C113D">
              <w:rPr>
                <w:rFonts w:ascii="Arial" w:eastAsia="Times New Roman" w:hAnsi="Arial" w:cs="Arial"/>
                <w:color w:val="1B1C1D"/>
                <w:lang w:val="en-VN"/>
              </w:rPr>
              <w:t>.</w:t>
            </w:r>
          </w:p>
        </w:tc>
      </w:tr>
      <w:tr w:rsidR="002C113D" w:rsidRPr="002C113D" w14:paraId="7B91A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56D6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2494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Cá nhân không trực tiếp sản xuất nông nghiệp được nhận chuyển nhượng </w:t>
            </w:r>
            <w:r w:rsidRPr="002C113D">
              <w:rPr>
                <w:rFonts w:ascii="Arial" w:eastAsia="Times New Roman" w:hAnsi="Arial" w:cs="Arial"/>
                <w:b/>
                <w:bCs/>
                <w:color w:val="1B1C1D"/>
                <w:bdr w:val="none" w:sz="0" w:space="0" w:color="auto" w:frame="1"/>
                <w:lang w:val="en-VN"/>
              </w:rPr>
              <w:t xml:space="preserve">đất </w:t>
            </w:r>
            <w:r w:rsidRPr="002C113D">
              <w:rPr>
                <w:rFonts w:ascii="Arial" w:eastAsia="Times New Roman" w:hAnsi="Arial" w:cs="Arial"/>
                <w:b/>
                <w:bCs/>
                <w:color w:val="1B1C1D"/>
                <w:bdr w:val="none" w:sz="0" w:space="0" w:color="auto" w:frame="1"/>
                <w:lang w:val="en-VN"/>
              </w:rPr>
              <w:lastRenderedPageBreak/>
              <w:t>trồng lúa</w:t>
            </w:r>
            <w:r w:rsidRPr="002C113D">
              <w:rPr>
                <w:rFonts w:ascii="Arial" w:eastAsia="Times New Roman" w:hAnsi="Arial" w:cs="Arial"/>
                <w:color w:val="1B1C1D"/>
                <w:lang w:val="en-VN"/>
              </w:rPr>
              <w:t xml:space="preserve"> quá hạn mức theo LĐĐ 2024 phải đáp ứng điều kiện gì?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117B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Khoản 3 Điều 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847F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Điều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78D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Phải </w:t>
            </w:r>
            <w:r w:rsidRPr="002C113D">
              <w:rPr>
                <w:rFonts w:ascii="Arial" w:eastAsia="Times New Roman" w:hAnsi="Arial" w:cs="Arial"/>
                <w:b/>
                <w:bCs/>
                <w:color w:val="1B1C1D"/>
                <w:bdr w:val="none" w:sz="0" w:space="0" w:color="auto" w:frame="1"/>
                <w:lang w:val="en-VN"/>
              </w:rPr>
              <w:t>thành lập tổ chức kinh tế</w:t>
            </w:r>
            <w:r w:rsidRPr="002C113D">
              <w:rPr>
                <w:rFonts w:ascii="Arial" w:eastAsia="Times New Roman" w:hAnsi="Arial" w:cs="Arial"/>
                <w:color w:val="1B1C1D"/>
                <w:lang w:val="en-VN"/>
              </w:rPr>
              <w:t xml:space="preserve"> và có </w:t>
            </w:r>
            <w:r w:rsidRPr="002C113D">
              <w:rPr>
                <w:rFonts w:ascii="Arial" w:eastAsia="Times New Roman" w:hAnsi="Arial" w:cs="Arial"/>
                <w:b/>
                <w:bCs/>
                <w:color w:val="1B1C1D"/>
                <w:bdr w:val="none" w:sz="0" w:space="0" w:color="auto" w:frame="1"/>
                <w:lang w:val="en-VN"/>
              </w:rPr>
              <w:t>phương án sử dụng đất trồng lúa</w:t>
            </w:r>
            <w:r w:rsidRPr="002C113D">
              <w:rPr>
                <w:rFonts w:ascii="Arial" w:eastAsia="Times New Roman" w:hAnsi="Arial" w:cs="Arial"/>
                <w:color w:val="1B1C1D"/>
                <w:lang w:val="en-VN"/>
              </w:rPr>
              <w:t xml:space="preserve"> được </w:t>
            </w:r>
            <w:r w:rsidRPr="002C113D">
              <w:rPr>
                <w:rFonts w:ascii="Arial" w:eastAsia="Times New Roman" w:hAnsi="Arial" w:cs="Arial"/>
                <w:b/>
                <w:bCs/>
                <w:color w:val="1B1C1D"/>
                <w:bdr w:val="none" w:sz="0" w:space="0" w:color="auto" w:frame="1"/>
                <w:lang w:val="en-VN"/>
              </w:rPr>
              <w:t xml:space="preserve">Ủy ban nhân dân cấp huyện </w:t>
            </w:r>
            <w:r w:rsidRPr="002C113D">
              <w:rPr>
                <w:rFonts w:ascii="Arial" w:eastAsia="Times New Roman" w:hAnsi="Arial" w:cs="Arial"/>
                <w:b/>
                <w:bCs/>
                <w:color w:val="1B1C1D"/>
                <w:bdr w:val="none" w:sz="0" w:space="0" w:color="auto" w:frame="1"/>
                <w:lang w:val="en-VN"/>
              </w:rPr>
              <w:lastRenderedPageBreak/>
              <w:t>phê duyệt</w:t>
            </w:r>
            <w:r w:rsidRPr="002C113D">
              <w:rPr>
                <w:rFonts w:ascii="Arial" w:eastAsia="Times New Roman" w:hAnsi="Arial" w:cs="Arial"/>
                <w:color w:val="1B1C1D"/>
                <w:lang w:val="en-VN"/>
              </w:rPr>
              <w:t>, trừ trường hợp nhận tặng cho là người thuộc hàng thừa kế.</w:t>
            </w:r>
          </w:p>
        </w:tc>
      </w:tr>
      <w:tr w:rsidR="002C113D" w:rsidRPr="002C113D" w14:paraId="6EB511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A352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6054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Khi nào việc chuyển mục đích sử dụng đất nông nghiệp sang loại đất khác trong nhóm đất nông nghiệp (trừ đất lúa, đất rừng) không phải xin phép?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5C5D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3C0C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7131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yêu cầu xin phép khi chuyển đất trồng lúa sang cây lâu năm. LĐĐ 2024 quy định: </w:t>
            </w:r>
            <w:r w:rsidRPr="002C113D">
              <w:rPr>
                <w:rFonts w:ascii="Arial" w:eastAsia="Times New Roman" w:hAnsi="Arial" w:cs="Arial"/>
                <w:b/>
                <w:bCs/>
                <w:color w:val="1B1C1D"/>
                <w:bdr w:val="none" w:sz="0" w:space="0" w:color="auto" w:frame="1"/>
                <w:lang w:val="en-VN"/>
              </w:rPr>
              <w:t>Việc chuyển mục đích sử dụng đất không thuộc các trường hợp phải được phép</w:t>
            </w:r>
            <w:r w:rsidRPr="002C113D">
              <w:rPr>
                <w:rFonts w:ascii="Arial" w:eastAsia="Times New Roman" w:hAnsi="Arial" w:cs="Arial"/>
                <w:color w:val="1B1C1D"/>
                <w:lang w:val="en-VN"/>
              </w:rPr>
              <w:t xml:space="preserve"> (ví dụ: giữa các loại đất nông nghiệp khác trừ lúa/rừng) </w:t>
            </w:r>
            <w:r w:rsidRPr="002C113D">
              <w:rPr>
                <w:rFonts w:ascii="Arial" w:eastAsia="Times New Roman" w:hAnsi="Arial" w:cs="Arial"/>
                <w:b/>
                <w:bCs/>
                <w:color w:val="1B1C1D"/>
                <w:bdr w:val="none" w:sz="0" w:space="0" w:color="auto" w:frame="1"/>
                <w:lang w:val="en-VN"/>
              </w:rPr>
              <w:t>thì không phải xin phép</w:t>
            </w:r>
            <w:r w:rsidRPr="002C113D">
              <w:rPr>
                <w:rFonts w:ascii="Arial" w:eastAsia="Times New Roman" w:hAnsi="Arial" w:cs="Arial"/>
                <w:color w:val="1B1C1D"/>
                <w:lang w:val="en-VN"/>
              </w:rPr>
              <w:t xml:space="preserve"> của cơ quan nhà nước có thẩm quyền.</w:t>
            </w:r>
          </w:p>
        </w:tc>
      </w:tr>
      <w:tr w:rsidR="002C113D" w:rsidRPr="002C113D" w14:paraId="50480A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336D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CBE9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cá nhân muốn gia hạn sử dụng đất thì phải nộp hồ sơ đề nghị gia hạn chậm nhất là bao lâu trước khi hết thời hạn sử dụng đất?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8557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368F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E57B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Phải nộp hồ sơ đề nghị gia hạn </w:t>
            </w:r>
            <w:r w:rsidRPr="002C113D">
              <w:rPr>
                <w:rFonts w:ascii="Arial" w:eastAsia="Times New Roman" w:hAnsi="Arial" w:cs="Arial"/>
                <w:b/>
                <w:bCs/>
                <w:color w:val="1B1C1D"/>
                <w:bdr w:val="none" w:sz="0" w:space="0" w:color="auto" w:frame="1"/>
                <w:lang w:val="en-VN"/>
              </w:rPr>
              <w:t>chậm nhất là 06 tháng trước khi hết thời hạn sử dụng đất</w:t>
            </w:r>
            <w:r w:rsidRPr="002C113D">
              <w:rPr>
                <w:rFonts w:ascii="Arial" w:eastAsia="Times New Roman" w:hAnsi="Arial" w:cs="Arial"/>
                <w:color w:val="1B1C1D"/>
                <w:lang w:val="en-VN"/>
              </w:rPr>
              <w:t>. Quá thời hạn này mà không nộp thì không được gia hạn.</w:t>
            </w:r>
          </w:p>
        </w:tc>
      </w:tr>
      <w:tr w:rsidR="002C113D" w:rsidRPr="002C113D" w14:paraId="4F2FB7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7921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D04C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Đất đang có tranh chấp có được thực hiện các quyền của người sử dụng đất (như chuyển nhượng, thế chấp) theo LĐĐ 2024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D209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7C95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b Điều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33CC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Không, trừ khi </w:t>
            </w:r>
            <w:r w:rsidRPr="002C113D">
              <w:rPr>
                <w:rFonts w:ascii="Arial" w:eastAsia="Times New Roman" w:hAnsi="Arial" w:cs="Arial"/>
                <w:b/>
                <w:bCs/>
                <w:color w:val="1B1C1D"/>
                <w:bdr w:val="none" w:sz="0" w:space="0" w:color="auto" w:frame="1"/>
                <w:lang w:val="en-VN"/>
              </w:rPr>
              <w:t>tranh chấp đã được giải quyết bởi cơ quan nhà nước có thẩm quyền, bản án, quyết định của Tòa án, quyết định hoặc phán quyết của Trọng tài đã có hiệu lực pháp luật</w:t>
            </w:r>
            <w:r w:rsidRPr="002C113D">
              <w:rPr>
                <w:rFonts w:ascii="Arial" w:eastAsia="Times New Roman" w:hAnsi="Arial" w:cs="Arial"/>
                <w:color w:val="1B1C1D"/>
                <w:lang w:val="en-VN"/>
              </w:rPr>
              <w:t>.</w:t>
            </w:r>
          </w:p>
        </w:tc>
      </w:tr>
      <w:tr w:rsidR="002C113D" w:rsidRPr="002C113D" w14:paraId="467136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A94D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E154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việc tách thửa đất phải đảm bảo các điều kiện gì về giấy tờ và tình trạng pháp lý của thửa đất?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38F7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3FBC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E236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Thửa đất phải </w:t>
            </w:r>
            <w:r w:rsidRPr="002C113D">
              <w:rPr>
                <w:rFonts w:ascii="Arial" w:eastAsia="Times New Roman" w:hAnsi="Arial" w:cs="Arial"/>
                <w:b/>
                <w:bCs/>
                <w:color w:val="1B1C1D"/>
                <w:bdr w:val="none" w:sz="0" w:space="0" w:color="auto" w:frame="1"/>
                <w:lang w:val="en-VN"/>
              </w:rPr>
              <w:t>đã được cấp một trong các loại giấy chứng nhận</w:t>
            </w:r>
            <w:r w:rsidRPr="002C113D">
              <w:rPr>
                <w:rFonts w:ascii="Arial" w:eastAsia="Times New Roman" w:hAnsi="Arial" w:cs="Arial"/>
                <w:color w:val="1B1C1D"/>
                <w:lang w:val="en-VN"/>
              </w:rPr>
              <w:t xml:space="preserve">, </w:t>
            </w:r>
            <w:r w:rsidRPr="002C113D">
              <w:rPr>
                <w:rFonts w:ascii="Arial" w:eastAsia="Times New Roman" w:hAnsi="Arial" w:cs="Arial"/>
                <w:b/>
                <w:bCs/>
                <w:color w:val="1B1C1D"/>
                <w:bdr w:val="none" w:sz="0" w:space="0" w:color="auto" w:frame="1"/>
                <w:lang w:val="en-VN"/>
              </w:rPr>
              <w:t>còn trong thời hạn sử dụng đất</w:t>
            </w:r>
            <w:r w:rsidRPr="002C113D">
              <w:rPr>
                <w:rFonts w:ascii="Arial" w:eastAsia="Times New Roman" w:hAnsi="Arial" w:cs="Arial"/>
                <w:color w:val="1B1C1D"/>
                <w:lang w:val="en-VN"/>
              </w:rPr>
              <w:t xml:space="preserve">, </w:t>
            </w:r>
            <w:r w:rsidRPr="002C113D">
              <w:rPr>
                <w:rFonts w:ascii="Arial" w:eastAsia="Times New Roman" w:hAnsi="Arial" w:cs="Arial"/>
                <w:b/>
                <w:bCs/>
                <w:color w:val="1B1C1D"/>
                <w:bdr w:val="none" w:sz="0" w:space="0" w:color="auto" w:frame="1"/>
                <w:lang w:val="en-VN"/>
              </w:rPr>
              <w:t>không có tranh chấp, không bị kê biên</w:t>
            </w:r>
            <w:r w:rsidRPr="002C113D">
              <w:rPr>
                <w:rFonts w:ascii="Arial" w:eastAsia="Times New Roman" w:hAnsi="Arial" w:cs="Arial"/>
                <w:color w:val="1B1C1D"/>
                <w:lang w:val="en-VN"/>
              </w:rPr>
              <w:t>.</w:t>
            </w:r>
          </w:p>
        </w:tc>
      </w:tr>
      <w:tr w:rsidR="002C113D" w:rsidRPr="002C113D" w14:paraId="3EEDE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958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92BD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Đơn vị sự nghiệp </w:t>
            </w:r>
            <w:r w:rsidRPr="002C113D">
              <w:rPr>
                <w:rFonts w:ascii="Arial" w:eastAsia="Times New Roman" w:hAnsi="Arial" w:cs="Arial"/>
                <w:color w:val="1B1C1D"/>
                <w:lang w:val="en-VN"/>
              </w:rPr>
              <w:lastRenderedPageBreak/>
              <w:t>công lập được Nhà nước giao đất không thu tiền sử dụng đất, nay có nhu cầu sử dụng để sản xuất, kinh doanh thì phải chuyển sang hình thức sử dụng đất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3C8C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Không </w:t>
            </w:r>
            <w:r w:rsidRPr="002C113D">
              <w:rPr>
                <w:rFonts w:ascii="Arial" w:eastAsia="Times New Roman" w:hAnsi="Arial" w:cs="Arial"/>
                <w:color w:val="1B1C1D"/>
                <w:lang w:val="en-VN"/>
              </w:rPr>
              <w:lastRenderedPageBreak/>
              <w:t>quy định rõ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A2AD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Khoản </w:t>
            </w:r>
            <w:r w:rsidRPr="002C113D">
              <w:rPr>
                <w:rFonts w:ascii="Arial" w:eastAsia="Times New Roman" w:hAnsi="Arial" w:cs="Arial"/>
                <w:color w:val="1B1C1D"/>
                <w:lang w:val="en-VN"/>
              </w:rPr>
              <w:lastRenderedPageBreak/>
              <w:t>3 Điều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A954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Được lựa chọn chuyển sang </w:t>
            </w:r>
            <w:r w:rsidRPr="002C113D">
              <w:rPr>
                <w:rFonts w:ascii="Arial" w:eastAsia="Times New Roman" w:hAnsi="Arial" w:cs="Arial"/>
                <w:color w:val="1B1C1D"/>
                <w:lang w:val="en-VN"/>
              </w:rPr>
              <w:lastRenderedPageBreak/>
              <w:t xml:space="preserve">hình thức Nhà nước </w:t>
            </w:r>
            <w:r w:rsidRPr="002C113D">
              <w:rPr>
                <w:rFonts w:ascii="Arial" w:eastAsia="Times New Roman" w:hAnsi="Arial" w:cs="Arial"/>
                <w:b/>
                <w:bCs/>
                <w:color w:val="1B1C1D"/>
                <w:bdr w:val="none" w:sz="0" w:space="0" w:color="auto" w:frame="1"/>
                <w:lang w:val="en-VN"/>
              </w:rPr>
              <w:t>cho thuê đất thu tiền thuê đất hằng năm</w:t>
            </w:r>
            <w:r w:rsidRPr="002C113D">
              <w:rPr>
                <w:rFonts w:ascii="Arial" w:eastAsia="Times New Roman" w:hAnsi="Arial" w:cs="Arial"/>
                <w:color w:val="1B1C1D"/>
                <w:lang w:val="en-VN"/>
              </w:rPr>
              <w:t xml:space="preserve"> đối với phần diện tích đó.</w:t>
            </w:r>
          </w:p>
        </w:tc>
      </w:tr>
      <w:tr w:rsidR="002C113D" w:rsidRPr="002C113D" w14:paraId="67D83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348D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E1C9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để chuyển mục đích sử dụng đất để thực hiện dự án đầu tư xây dựng nhà ở thương mại, người được phép chuyển mục đích phải đáp ứng điều kiện gì về nguồn gốc đất?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AFD4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rõ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390B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điểm b Điều 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49DD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Người được Nhà nước cho phép chuyển mục đích sử dụng đất phải có </w:t>
            </w:r>
            <w:r w:rsidRPr="002C113D">
              <w:rPr>
                <w:rFonts w:ascii="Arial" w:eastAsia="Times New Roman" w:hAnsi="Arial" w:cs="Arial"/>
                <w:b/>
                <w:bCs/>
                <w:color w:val="1B1C1D"/>
                <w:bdr w:val="none" w:sz="0" w:space="0" w:color="auto" w:frame="1"/>
                <w:lang w:val="en-VN"/>
              </w:rPr>
              <w:t>quyền sử dụng đất ở hoặc đất ở và đất khác</w:t>
            </w:r>
            <w:r w:rsidRPr="002C113D">
              <w:rPr>
                <w:rFonts w:ascii="Arial" w:eastAsia="Times New Roman" w:hAnsi="Arial" w:cs="Arial"/>
                <w:color w:val="1B1C1D"/>
                <w:lang w:val="en-VN"/>
              </w:rPr>
              <w:t>.</w:t>
            </w:r>
          </w:p>
        </w:tc>
      </w:tr>
      <w:tr w:rsidR="002C113D" w:rsidRPr="002C113D" w14:paraId="2F7565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AED0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41BA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Khi Nhà nước thu hồi đất để thực hiện dự án đầu tư xây dựng khu đô thị, người có đất thu hồi có được bồi thường bằng đất ở tại chỗ hay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4D38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79, Điều 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35B9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Điều 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DE4F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bồi thường bằng </w:t>
            </w:r>
            <w:r w:rsidRPr="002C113D">
              <w:rPr>
                <w:rFonts w:ascii="Arial" w:eastAsia="Times New Roman" w:hAnsi="Arial" w:cs="Arial"/>
                <w:b/>
                <w:bCs/>
                <w:color w:val="1B1C1D"/>
                <w:bdr w:val="none" w:sz="0" w:space="0" w:color="auto" w:frame="1"/>
                <w:lang w:val="en-VN"/>
              </w:rPr>
              <w:t>đất ở, nhà ở tại chỗ</w:t>
            </w:r>
            <w:r w:rsidRPr="002C113D">
              <w:rPr>
                <w:rFonts w:ascii="Arial" w:eastAsia="Times New Roman" w:hAnsi="Arial" w:cs="Arial"/>
                <w:color w:val="1B1C1D"/>
                <w:lang w:val="en-VN"/>
              </w:rPr>
              <w:t>; trong thời gian chờ bố trí tái định cư được bố trí vào nhà ở tạm hoặc hỗ trợ tiền thuê nhà ở.</w:t>
            </w:r>
          </w:p>
        </w:tc>
      </w:tr>
    </w:tbl>
    <w:p w14:paraId="74CD4795" w14:textId="77777777" w:rsidR="002C113D" w:rsidRPr="002C113D" w:rsidRDefault="002C113D" w:rsidP="002C113D"/>
    <w:p w14:paraId="716D820D" w14:textId="42708FDF" w:rsidR="002C113D" w:rsidRPr="002C113D" w:rsidRDefault="002C113D" w:rsidP="002C113D">
      <w:r w:rsidRPr="002C113D">
        <w:t>III. Intent: Hỏi hạn mức (LĐĐ 2013 vs LĐĐ 2024)</w:t>
      </w:r>
    </w:p>
    <w:tbl>
      <w:tblPr>
        <w:tblW w:w="0" w:type="auto"/>
        <w:tblCellSpacing w:w="15" w:type="dxa"/>
        <w:tblCellMar>
          <w:left w:w="0" w:type="dxa"/>
          <w:right w:w="0" w:type="dxa"/>
        </w:tblCellMar>
        <w:tblLook w:val="04A0" w:firstRow="1" w:lastRow="0" w:firstColumn="1" w:lastColumn="0" w:noHBand="0" w:noVBand="1"/>
      </w:tblPr>
      <w:tblGrid>
        <w:gridCol w:w="852"/>
        <w:gridCol w:w="3001"/>
        <w:gridCol w:w="1345"/>
        <w:gridCol w:w="1269"/>
        <w:gridCol w:w="2623"/>
      </w:tblGrid>
      <w:tr w:rsidR="002C113D" w:rsidRPr="002C113D" w14:paraId="08E4B1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154E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351C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4FEA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B4CA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95F2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1E18D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1883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2EF8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Hạn mức giao </w:t>
            </w:r>
            <w:r w:rsidRPr="002C113D">
              <w:rPr>
                <w:rFonts w:ascii="Arial" w:eastAsia="Times New Roman" w:hAnsi="Arial" w:cs="Arial"/>
                <w:b/>
                <w:bCs/>
                <w:color w:val="1B1C1D"/>
                <w:bdr w:val="none" w:sz="0" w:space="0" w:color="auto" w:frame="1"/>
                <w:lang w:val="en-VN"/>
              </w:rPr>
              <w:t>đất trồng cây lâu năm</w:t>
            </w:r>
            <w:r w:rsidRPr="002C113D">
              <w:rPr>
                <w:rFonts w:ascii="Arial" w:eastAsia="Times New Roman" w:hAnsi="Arial" w:cs="Arial"/>
                <w:color w:val="1B1C1D"/>
                <w:lang w:val="en-VN"/>
              </w:rPr>
              <w:t xml:space="preserve"> tối đa cho một cá nhân tại các xã ở </w:t>
            </w:r>
            <w:r w:rsidRPr="002C113D">
              <w:rPr>
                <w:rFonts w:ascii="Arial" w:eastAsia="Times New Roman" w:hAnsi="Arial" w:cs="Arial"/>
                <w:b/>
                <w:bCs/>
                <w:color w:val="1B1C1D"/>
                <w:bdr w:val="none" w:sz="0" w:space="0" w:color="auto" w:frame="1"/>
                <w:lang w:val="en-VN"/>
              </w:rPr>
              <w:t>trung du, miền núi</w:t>
            </w:r>
            <w:r w:rsidRPr="002C113D">
              <w:rPr>
                <w:rFonts w:ascii="Arial" w:eastAsia="Times New Roman" w:hAnsi="Arial" w:cs="Arial"/>
                <w:color w:val="1B1C1D"/>
                <w:lang w:val="en-VN"/>
              </w:rPr>
              <w:t xml:space="preserve"> theo LĐĐ 2024 là bao nhiêu?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B260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F495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D642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quá 30 ha</w:t>
            </w:r>
            <w:r w:rsidRPr="002C113D">
              <w:rPr>
                <w:rFonts w:ascii="Arial" w:eastAsia="Times New Roman" w:hAnsi="Arial" w:cs="Arial"/>
                <w:color w:val="1B1C1D"/>
                <w:lang w:val="en-VN"/>
              </w:rPr>
              <w:t xml:space="preserve"> đối với xã, phường, thị trấn ở trung du, miền núi. (Giữ nguyên so với LĐĐ 2013).</w:t>
            </w:r>
          </w:p>
        </w:tc>
      </w:tr>
      <w:tr w:rsidR="002C113D" w:rsidRPr="002C113D" w14:paraId="63976C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824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17A4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Hạn mức giao </w:t>
            </w:r>
            <w:r w:rsidRPr="002C113D">
              <w:rPr>
                <w:rFonts w:ascii="Arial" w:eastAsia="Times New Roman" w:hAnsi="Arial" w:cs="Arial"/>
                <w:b/>
                <w:bCs/>
                <w:color w:val="1B1C1D"/>
                <w:bdr w:val="none" w:sz="0" w:space="0" w:color="auto" w:frame="1"/>
                <w:lang w:val="en-VN"/>
              </w:rPr>
              <w:t>đất trồng cây hằng năm, nuôi trồng thủy sản, đất làm muối</w:t>
            </w:r>
            <w:r w:rsidRPr="002C113D">
              <w:rPr>
                <w:rFonts w:ascii="Arial" w:eastAsia="Times New Roman" w:hAnsi="Arial" w:cs="Arial"/>
                <w:color w:val="1B1C1D"/>
                <w:lang w:val="en-VN"/>
              </w:rPr>
              <w:t xml:space="preserve"> cho cá nhân ở </w:t>
            </w:r>
            <w:r w:rsidRPr="002C113D">
              <w:rPr>
                <w:rFonts w:ascii="Arial" w:eastAsia="Times New Roman" w:hAnsi="Arial" w:cs="Arial"/>
                <w:b/>
                <w:bCs/>
                <w:color w:val="1B1C1D"/>
                <w:bdr w:val="none" w:sz="0" w:space="0" w:color="auto" w:frame="1"/>
                <w:lang w:val="en-VN"/>
              </w:rPr>
              <w:t>Đông Nam Bộ</w:t>
            </w:r>
            <w:r w:rsidRPr="002C113D">
              <w:rPr>
                <w:rFonts w:ascii="Arial" w:eastAsia="Times New Roman" w:hAnsi="Arial" w:cs="Arial"/>
                <w:color w:val="1B1C1D"/>
                <w:lang w:val="en-VN"/>
              </w:rPr>
              <w:t xml:space="preserve"> theo LĐĐ 2024 là bao nhiêu?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C7DB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078E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176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A129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quá 03 ha</w:t>
            </w:r>
            <w:r w:rsidRPr="002C113D">
              <w:rPr>
                <w:rFonts w:ascii="Arial" w:eastAsia="Times New Roman" w:hAnsi="Arial" w:cs="Arial"/>
                <w:color w:val="1B1C1D"/>
                <w:lang w:val="en-VN"/>
              </w:rPr>
              <w:t xml:space="preserve"> cho mỗi loại đất. (Giữ nguyên so với LĐĐ 2013).</w:t>
            </w:r>
          </w:p>
        </w:tc>
      </w:tr>
      <w:tr w:rsidR="002C113D" w:rsidRPr="002C113D" w14:paraId="50EDE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C79A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37D3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Hạn mức nhận chuyển quyền sử dụng đất nông nghiệp của cá nhân theo LĐĐ 2013 là bao nhiêu so với hạn mức giao đất?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8863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2E6B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AE84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w:t>
            </w:r>
            <w:r w:rsidRPr="002C113D">
              <w:rPr>
                <w:rFonts w:ascii="Arial" w:eastAsia="Times New Roman" w:hAnsi="Arial" w:cs="Arial"/>
                <w:b/>
                <w:bCs/>
                <w:color w:val="1B1C1D"/>
                <w:bdr w:val="none" w:sz="0" w:space="0" w:color="auto" w:frame="1"/>
                <w:lang w:val="en-VN"/>
              </w:rPr>
              <w:t>Không quá 10 lần</w:t>
            </w:r>
            <w:r w:rsidRPr="002C113D">
              <w:rPr>
                <w:rFonts w:ascii="Arial" w:eastAsia="Times New Roman" w:hAnsi="Arial" w:cs="Arial"/>
                <w:color w:val="1B1C1D"/>
                <w:lang w:val="en-VN"/>
              </w:rPr>
              <w:t xml:space="preserve"> hạn mức giao đất nông nghiệp.</w:t>
            </w:r>
          </w:p>
        </w:tc>
      </w:tr>
      <w:tr w:rsidR="002C113D" w:rsidRPr="002C113D" w14:paraId="3BD6A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0420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2183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Hạn mức nhận chuyển quyền sử dụng đất nông nghiệp của cá nhân theo LĐĐ 2024 là bao nhiêu so với hạn mức giao đất?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760E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E3C5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E949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w:t>
            </w:r>
            <w:r w:rsidRPr="002C113D">
              <w:rPr>
                <w:rFonts w:ascii="Arial" w:eastAsia="Times New Roman" w:hAnsi="Arial" w:cs="Arial"/>
                <w:b/>
                <w:bCs/>
                <w:color w:val="1B1C1D"/>
                <w:bdr w:val="none" w:sz="0" w:space="0" w:color="auto" w:frame="1"/>
                <w:lang w:val="en-VN"/>
              </w:rPr>
              <w:t>Không quá 15 lần</w:t>
            </w:r>
            <w:r w:rsidRPr="002C113D">
              <w:rPr>
                <w:rFonts w:ascii="Arial" w:eastAsia="Times New Roman" w:hAnsi="Arial" w:cs="Arial"/>
                <w:color w:val="1B1C1D"/>
                <w:lang w:val="en-VN"/>
              </w:rPr>
              <w:t xml:space="preserve"> hạn mức giao đất nông nghiệp. (Tăng 5 lần so với LĐĐ 2013).</w:t>
            </w:r>
          </w:p>
        </w:tc>
      </w:tr>
      <w:tr w:rsidR="002C113D" w:rsidRPr="002C113D" w14:paraId="44635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55D0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EC4E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hạn mức giao đất ở cho cá nhân tại </w:t>
            </w:r>
            <w:r w:rsidRPr="002C113D">
              <w:rPr>
                <w:rFonts w:ascii="Arial" w:eastAsia="Times New Roman" w:hAnsi="Arial" w:cs="Arial"/>
                <w:b/>
                <w:bCs/>
                <w:color w:val="1B1C1D"/>
                <w:bdr w:val="none" w:sz="0" w:space="0" w:color="auto" w:frame="1"/>
                <w:lang w:val="en-VN"/>
              </w:rPr>
              <w:t>nông thôn</w:t>
            </w:r>
            <w:r w:rsidRPr="002C113D">
              <w:rPr>
                <w:rFonts w:ascii="Arial" w:eastAsia="Times New Roman" w:hAnsi="Arial" w:cs="Arial"/>
                <w:color w:val="1B1C1D"/>
                <w:lang w:val="en-VN"/>
              </w:rPr>
              <w:t xml:space="preserve"> do cơ quan nào quy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40F2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6517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F22B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Ủy ban nhân dân cấp tỉnh</w:t>
            </w:r>
            <w:r w:rsidRPr="002C113D">
              <w:rPr>
                <w:rFonts w:ascii="Arial" w:eastAsia="Times New Roman" w:hAnsi="Arial" w:cs="Arial"/>
                <w:color w:val="1B1C1D"/>
                <w:lang w:val="en-VN"/>
              </w:rPr>
              <w:t xml:space="preserve"> quy định hạn mức giao đất ở cho cá nhân tại nông thôn. (Giữ nguyên thẩm quyền so với LĐĐ 2013).</w:t>
            </w:r>
          </w:p>
        </w:tc>
      </w:tr>
      <w:tr w:rsidR="002C113D" w:rsidRPr="002C113D" w14:paraId="485408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14CE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F352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diện tích đất nông nghiệp do cá nhân </w:t>
            </w:r>
            <w:r w:rsidRPr="002C113D">
              <w:rPr>
                <w:rFonts w:ascii="Arial" w:eastAsia="Times New Roman" w:hAnsi="Arial" w:cs="Arial"/>
                <w:b/>
                <w:bCs/>
                <w:color w:val="1B1C1D"/>
                <w:bdr w:val="none" w:sz="0" w:space="0" w:color="auto" w:frame="1"/>
                <w:lang w:val="en-VN"/>
              </w:rPr>
              <w:t>tự khai hoang</w:t>
            </w:r>
            <w:r w:rsidRPr="002C113D">
              <w:rPr>
                <w:rFonts w:ascii="Arial" w:eastAsia="Times New Roman" w:hAnsi="Arial" w:cs="Arial"/>
                <w:color w:val="1B1C1D"/>
                <w:lang w:val="en-VN"/>
              </w:rPr>
              <w:t xml:space="preserve"> vượt hạn mức giao đất thì xử lý như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6AB6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9610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63F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Diện tích vượt hạn mức phải </w:t>
            </w:r>
            <w:r w:rsidRPr="002C113D">
              <w:rPr>
                <w:rFonts w:ascii="Arial" w:eastAsia="Times New Roman" w:hAnsi="Arial" w:cs="Arial"/>
                <w:b/>
                <w:bCs/>
                <w:color w:val="1B1C1D"/>
                <w:bdr w:val="none" w:sz="0" w:space="0" w:color="auto" w:frame="1"/>
                <w:lang w:val="en-VN"/>
              </w:rPr>
              <w:t>chuyển sang thuê đất của Nhà nước</w:t>
            </w:r>
            <w:r w:rsidRPr="002C113D">
              <w:rPr>
                <w:rFonts w:ascii="Arial" w:eastAsia="Times New Roman" w:hAnsi="Arial" w:cs="Arial"/>
                <w:color w:val="1B1C1D"/>
                <w:lang w:val="en-VN"/>
              </w:rPr>
              <w:t>.</w:t>
            </w:r>
          </w:p>
        </w:tc>
      </w:tr>
      <w:tr w:rsidR="002C113D" w:rsidRPr="002C113D" w14:paraId="3C129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23C9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A8B4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Thời hạn sử dụng đất đối với đất sản xuất kinh doanh phi nông nghiệp của tổ chức để thực hiện dự án đầu tư theo LĐĐ 2024 là tối đa bao nhiêu năm?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ECFC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5F81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c Điều 172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B21F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quá 50 năm</w:t>
            </w:r>
            <w:r w:rsidRPr="002C113D">
              <w:rPr>
                <w:rFonts w:ascii="Arial" w:eastAsia="Times New Roman" w:hAnsi="Arial" w:cs="Arial"/>
                <w:color w:val="1B1C1D"/>
                <w:lang w:val="en-VN"/>
              </w:rPr>
              <w:t>. (Giữ nguyên so với LĐĐ 2013).</w:t>
            </w:r>
          </w:p>
        </w:tc>
      </w:tr>
      <w:tr w:rsidR="002C113D" w:rsidRPr="002C113D" w14:paraId="473153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A5AA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4B73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2013, nếu một hộ gia đình được giao </w:t>
            </w:r>
            <w:r w:rsidRPr="002C113D">
              <w:rPr>
                <w:rFonts w:ascii="Arial" w:eastAsia="Times New Roman" w:hAnsi="Arial" w:cs="Arial"/>
                <w:color w:val="1B1C1D"/>
                <w:lang w:val="en-VN"/>
              </w:rPr>
              <w:lastRenderedPageBreak/>
              <w:t>nhiều loại đất nông nghiệp (trồng cây hằng năm, nuôi trồng thủy sản, làm muối) thì tổng hạn mức giao đất là bao nhiêu?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5D78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Khoản 4 Điều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A3D5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Khoản 4 Điều </w:t>
            </w:r>
            <w:r w:rsidRPr="002C113D">
              <w:rPr>
                <w:rFonts w:ascii="Arial" w:eastAsia="Times New Roman" w:hAnsi="Arial" w:cs="Arial"/>
                <w:color w:val="1B1C1D"/>
                <w:lang w:val="en-VN"/>
              </w:rPr>
              <w:lastRenderedPageBreak/>
              <w:t>176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12B9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Không quá 05 héc ta</w:t>
            </w:r>
            <w:r w:rsidRPr="002C113D">
              <w:rPr>
                <w:rFonts w:ascii="Arial" w:eastAsia="Times New Roman" w:hAnsi="Arial" w:cs="Arial"/>
                <w:color w:val="1B1C1D"/>
                <w:lang w:val="en-VN"/>
              </w:rPr>
              <w:t xml:space="preserve">. (Giữ nguyên tổng </w:t>
            </w:r>
            <w:r w:rsidRPr="002C113D">
              <w:rPr>
                <w:rFonts w:ascii="Arial" w:eastAsia="Times New Roman" w:hAnsi="Arial" w:cs="Arial"/>
                <w:color w:val="1B1C1D"/>
                <w:lang w:val="en-VN"/>
              </w:rPr>
              <w:lastRenderedPageBreak/>
              <w:t>hạn mức so với LĐĐ 2024).</w:t>
            </w:r>
          </w:p>
        </w:tc>
      </w:tr>
      <w:tr w:rsidR="002C113D" w:rsidRPr="002C113D" w14:paraId="53C19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0694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37CB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đất nông nghiệp do cá nhân nhận chuyển nhượng có được tính vào hạn mức giao đất nông nghiệp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473F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8 Điều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18B6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Điều 176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D722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tính vào hạn mức giao đất nông nghiệp</w:t>
            </w:r>
            <w:r w:rsidRPr="002C113D">
              <w:rPr>
                <w:rFonts w:ascii="Arial" w:eastAsia="Times New Roman" w:hAnsi="Arial" w:cs="Arial"/>
                <w:color w:val="1B1C1D"/>
                <w:lang w:val="en-VN"/>
              </w:rPr>
              <w:t>. (Giữ nguyên so với LĐĐ 2013).</w:t>
            </w:r>
          </w:p>
        </w:tc>
      </w:tr>
      <w:tr w:rsidR="002C113D" w:rsidRPr="002C113D" w14:paraId="5BC91B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43E6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A9BC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Hạn mức giao </w:t>
            </w:r>
            <w:r w:rsidRPr="002C113D">
              <w:rPr>
                <w:rFonts w:ascii="Arial" w:eastAsia="Times New Roman" w:hAnsi="Arial" w:cs="Arial"/>
                <w:b/>
                <w:bCs/>
                <w:color w:val="1B1C1D"/>
                <w:bdr w:val="none" w:sz="0" w:space="0" w:color="auto" w:frame="1"/>
                <w:lang w:val="en-VN"/>
              </w:rPr>
              <w:t>đất ở</w:t>
            </w:r>
            <w:r w:rsidRPr="002C113D">
              <w:rPr>
                <w:rFonts w:ascii="Arial" w:eastAsia="Times New Roman" w:hAnsi="Arial" w:cs="Arial"/>
                <w:color w:val="1B1C1D"/>
                <w:lang w:val="en-VN"/>
              </w:rPr>
              <w:t xml:space="preserve"> cho cá nhân tại </w:t>
            </w:r>
            <w:r w:rsidRPr="002C113D">
              <w:rPr>
                <w:rFonts w:ascii="Arial" w:eastAsia="Times New Roman" w:hAnsi="Arial" w:cs="Arial"/>
                <w:b/>
                <w:bCs/>
                <w:color w:val="1B1C1D"/>
                <w:bdr w:val="none" w:sz="0" w:space="0" w:color="auto" w:frame="1"/>
                <w:lang w:val="en-VN"/>
              </w:rPr>
              <w:t>đô thị</w:t>
            </w:r>
            <w:r w:rsidRPr="002C113D">
              <w:rPr>
                <w:rFonts w:ascii="Arial" w:eastAsia="Times New Roman" w:hAnsi="Arial" w:cs="Arial"/>
                <w:color w:val="1B1C1D"/>
                <w:lang w:val="en-VN"/>
              </w:rPr>
              <w:t xml:space="preserve"> theo LĐĐ 2024 do cơ quan nào quy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7217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CD6C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99C9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Ủy ban nhân dân cấp tỉnh</w:t>
            </w:r>
            <w:r w:rsidRPr="002C113D">
              <w:rPr>
                <w:rFonts w:ascii="Arial" w:eastAsia="Times New Roman" w:hAnsi="Arial" w:cs="Arial"/>
                <w:color w:val="1B1C1D"/>
                <w:lang w:val="en-VN"/>
              </w:rPr>
              <w:t xml:space="preserve"> quy định hạn mức giao đất ở cho cá nhân tại đô thị. (Giữ nguyên thẩm quyền so với LĐĐ 2013).</w:t>
            </w:r>
          </w:p>
        </w:tc>
      </w:tr>
    </w:tbl>
    <w:p w14:paraId="1BEFC61B" w14:textId="77777777" w:rsidR="002C113D" w:rsidRPr="002C113D" w:rsidRDefault="002C113D" w:rsidP="002C113D"/>
    <w:p w14:paraId="7DD1C616" w14:textId="75D7B1D7" w:rsidR="002C113D" w:rsidRPr="002C113D" w:rsidRDefault="002C113D" w:rsidP="002C113D">
      <w:r w:rsidRPr="002C113D">
        <w:t>IV. Intent: Phạt/Vi phạm (Thu hồi đất và Chế tài)</w:t>
      </w:r>
    </w:p>
    <w:p w14:paraId="57E94BA5" w14:textId="77777777" w:rsidR="002C113D" w:rsidRPr="002C113D" w:rsidRDefault="002C113D" w:rsidP="002C113D"/>
    <w:tbl>
      <w:tblPr>
        <w:tblW w:w="0" w:type="auto"/>
        <w:tblCellSpacing w:w="15" w:type="dxa"/>
        <w:tblCellMar>
          <w:left w:w="0" w:type="dxa"/>
          <w:right w:w="0" w:type="dxa"/>
        </w:tblCellMar>
        <w:tblLook w:val="04A0" w:firstRow="1" w:lastRow="0" w:firstColumn="1" w:lastColumn="0" w:noHBand="0" w:noVBand="1"/>
      </w:tblPr>
      <w:tblGrid>
        <w:gridCol w:w="851"/>
        <w:gridCol w:w="2308"/>
        <w:gridCol w:w="1321"/>
        <w:gridCol w:w="1330"/>
        <w:gridCol w:w="3280"/>
      </w:tblGrid>
      <w:tr w:rsidR="002C113D" w:rsidRPr="002C113D" w14:paraId="6BCF40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EDBD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8CA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8F26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8820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054B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1543F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7F0F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3303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dự án chậm tiến độ </w:t>
            </w:r>
            <w:r w:rsidRPr="002C113D">
              <w:rPr>
                <w:rFonts w:ascii="Arial" w:eastAsia="Times New Roman" w:hAnsi="Arial" w:cs="Arial"/>
                <w:b/>
                <w:bCs/>
                <w:color w:val="1B1C1D"/>
                <w:bdr w:val="none" w:sz="0" w:space="0" w:color="auto" w:frame="1"/>
                <w:lang w:val="en-VN"/>
              </w:rPr>
              <w:t>24 tháng</w:t>
            </w:r>
            <w:r w:rsidRPr="002C113D">
              <w:rPr>
                <w:rFonts w:ascii="Arial" w:eastAsia="Times New Roman" w:hAnsi="Arial" w:cs="Arial"/>
                <w:color w:val="1B1C1D"/>
                <w:lang w:val="en-VN"/>
              </w:rPr>
              <w:t xml:space="preserve"> so với tiến độ ghi trong dự án đầu tư thì xử lý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E29B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41D7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8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C187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Chủ đầu tư được </w:t>
            </w:r>
            <w:r w:rsidRPr="002C113D">
              <w:rPr>
                <w:rFonts w:ascii="Arial" w:eastAsia="Times New Roman" w:hAnsi="Arial" w:cs="Arial"/>
                <w:b/>
                <w:bCs/>
                <w:color w:val="1B1C1D"/>
                <w:bdr w:val="none" w:sz="0" w:space="0" w:color="auto" w:frame="1"/>
                <w:lang w:val="en-VN"/>
              </w:rPr>
              <w:t>gia hạn sử dụng không quá 24 tháng</w:t>
            </w:r>
            <w:r w:rsidRPr="002C113D">
              <w:rPr>
                <w:rFonts w:ascii="Arial" w:eastAsia="Times New Roman" w:hAnsi="Arial" w:cs="Arial"/>
                <w:color w:val="1B1C1D"/>
                <w:lang w:val="en-VN"/>
              </w:rPr>
              <w:t xml:space="preserve"> và phải </w:t>
            </w:r>
            <w:r w:rsidRPr="002C113D">
              <w:rPr>
                <w:rFonts w:ascii="Arial" w:eastAsia="Times New Roman" w:hAnsi="Arial" w:cs="Arial"/>
                <w:b/>
                <w:bCs/>
                <w:color w:val="1B1C1D"/>
                <w:bdr w:val="none" w:sz="0" w:space="0" w:color="auto" w:frame="1"/>
                <w:lang w:val="en-VN"/>
              </w:rPr>
              <w:t>nộp bổ sung khoản tiền tương ứng với mức tiền sử dụng đất/thuê đất</w:t>
            </w:r>
            <w:r w:rsidRPr="002C113D">
              <w:rPr>
                <w:rFonts w:ascii="Arial" w:eastAsia="Times New Roman" w:hAnsi="Arial" w:cs="Arial"/>
                <w:color w:val="1B1C1D"/>
                <w:lang w:val="en-VN"/>
              </w:rPr>
              <w:t xml:space="preserve"> đối với thời gian được gia hạn. Hết thời hạn gia hạn mà vẫn chưa đưa đất vào sử dụng thì </w:t>
            </w:r>
            <w:r w:rsidRPr="002C113D">
              <w:rPr>
                <w:rFonts w:ascii="Arial" w:eastAsia="Times New Roman" w:hAnsi="Arial" w:cs="Arial"/>
                <w:b/>
                <w:bCs/>
                <w:color w:val="1B1C1D"/>
                <w:bdr w:val="none" w:sz="0" w:space="0" w:color="auto" w:frame="1"/>
                <w:lang w:val="en-VN"/>
              </w:rPr>
              <w:t>Nhà nước thu hồi đất</w:t>
            </w:r>
            <w:r w:rsidRPr="002C113D">
              <w:rPr>
                <w:rFonts w:ascii="Arial" w:eastAsia="Times New Roman" w:hAnsi="Arial" w:cs="Arial"/>
                <w:color w:val="1B1C1D"/>
                <w:lang w:val="en-VN"/>
              </w:rPr>
              <w:t xml:space="preserve"> mà không bồi thường.</w:t>
            </w:r>
          </w:p>
        </w:tc>
      </w:tr>
      <w:tr w:rsidR="002C113D" w:rsidRPr="002C113D" w14:paraId="0689B5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FB38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7B33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trồng cây lâu năm </w:t>
            </w:r>
            <w:r w:rsidRPr="002C113D">
              <w:rPr>
                <w:rFonts w:ascii="Arial" w:eastAsia="Times New Roman" w:hAnsi="Arial" w:cs="Arial"/>
                <w:b/>
                <w:bCs/>
                <w:color w:val="1B1C1D"/>
                <w:bdr w:val="none" w:sz="0" w:space="0" w:color="auto" w:frame="1"/>
                <w:lang w:val="en-VN"/>
              </w:rPr>
              <w:t>không được sử dụng trong thời gian 18 tháng liên tục</w:t>
            </w:r>
            <w:r w:rsidRPr="002C113D">
              <w:rPr>
                <w:rFonts w:ascii="Arial" w:eastAsia="Times New Roman" w:hAnsi="Arial" w:cs="Arial"/>
                <w:color w:val="1B1C1D"/>
                <w:lang w:val="en-VN"/>
              </w:rPr>
              <w:t xml:space="preserve"> thì có bị thu hồi theo LĐĐ 2024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3F99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h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BB65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E9A7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Bị thu hồi nếu đã bị </w:t>
            </w:r>
            <w:r w:rsidRPr="002C113D">
              <w:rPr>
                <w:rFonts w:ascii="Arial" w:eastAsia="Times New Roman" w:hAnsi="Arial" w:cs="Arial"/>
                <w:b/>
                <w:bCs/>
                <w:color w:val="1B1C1D"/>
                <w:bdr w:val="none" w:sz="0" w:space="0" w:color="auto" w:frame="1"/>
                <w:lang w:val="en-VN"/>
              </w:rPr>
              <w:t>xử phạt vi phạm hành chính</w:t>
            </w:r>
            <w:r w:rsidRPr="002C113D">
              <w:rPr>
                <w:rFonts w:ascii="Arial" w:eastAsia="Times New Roman" w:hAnsi="Arial" w:cs="Arial"/>
                <w:color w:val="1B1C1D"/>
                <w:lang w:val="en-VN"/>
              </w:rPr>
              <w:t xml:space="preserve"> về hành vi này mà </w:t>
            </w:r>
            <w:r w:rsidRPr="002C113D">
              <w:rPr>
                <w:rFonts w:ascii="Arial" w:eastAsia="Times New Roman" w:hAnsi="Arial" w:cs="Arial"/>
                <w:b/>
                <w:bCs/>
                <w:color w:val="1B1C1D"/>
                <w:bdr w:val="none" w:sz="0" w:space="0" w:color="auto" w:frame="1"/>
                <w:lang w:val="en-VN"/>
              </w:rPr>
              <w:t>không đưa đất vào sử dụng</w:t>
            </w:r>
            <w:r w:rsidRPr="002C113D">
              <w:rPr>
                <w:rFonts w:ascii="Arial" w:eastAsia="Times New Roman" w:hAnsi="Arial" w:cs="Arial"/>
                <w:color w:val="1B1C1D"/>
                <w:lang w:val="en-VN"/>
              </w:rPr>
              <w:t xml:space="preserve"> theo thời hạn ghi trong quyết định xử phạt.</w:t>
            </w:r>
          </w:p>
        </w:tc>
      </w:tr>
      <w:tr w:rsidR="002C113D" w:rsidRPr="002C113D" w14:paraId="62BB5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F839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8DC3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Hành vi </w:t>
            </w:r>
            <w:r w:rsidRPr="002C113D">
              <w:rPr>
                <w:rFonts w:ascii="Arial" w:eastAsia="Times New Roman" w:hAnsi="Arial" w:cs="Arial"/>
                <w:b/>
                <w:bCs/>
                <w:color w:val="1B1C1D"/>
                <w:bdr w:val="none" w:sz="0" w:space="0" w:color="auto" w:frame="1"/>
                <w:lang w:val="en-VN"/>
              </w:rPr>
              <w:t>hủy hoại đất</w:t>
            </w:r>
            <w:r w:rsidRPr="002C113D">
              <w:rPr>
                <w:rFonts w:ascii="Arial" w:eastAsia="Times New Roman" w:hAnsi="Arial" w:cs="Arial"/>
                <w:color w:val="1B1C1D"/>
                <w:lang w:val="en-VN"/>
              </w:rPr>
              <w:t xml:space="preserve"> có phải là căn cứ để Nhà nước thu hồi đất theo LĐĐ 2024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56DC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b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0EA1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1782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Bị thu hồi nếu </w:t>
            </w:r>
            <w:r w:rsidRPr="002C113D">
              <w:rPr>
                <w:rFonts w:ascii="Arial" w:eastAsia="Times New Roman" w:hAnsi="Arial" w:cs="Arial"/>
                <w:b/>
                <w:bCs/>
                <w:color w:val="1B1C1D"/>
                <w:bdr w:val="none" w:sz="0" w:space="0" w:color="auto" w:frame="1"/>
                <w:lang w:val="en-VN"/>
              </w:rPr>
              <w:t>đã bị xử phạt vi phạm hành chính</w:t>
            </w:r>
            <w:r w:rsidRPr="002C113D">
              <w:rPr>
                <w:rFonts w:ascii="Arial" w:eastAsia="Times New Roman" w:hAnsi="Arial" w:cs="Arial"/>
                <w:color w:val="1B1C1D"/>
                <w:lang w:val="en-VN"/>
              </w:rPr>
              <w:t xml:space="preserve"> về hành vi hủy hoại đất mà </w:t>
            </w:r>
            <w:r w:rsidRPr="002C113D">
              <w:rPr>
                <w:rFonts w:ascii="Arial" w:eastAsia="Times New Roman" w:hAnsi="Arial" w:cs="Arial"/>
                <w:b/>
                <w:bCs/>
                <w:color w:val="1B1C1D"/>
                <w:bdr w:val="none" w:sz="0" w:space="0" w:color="auto" w:frame="1"/>
                <w:lang w:val="en-VN"/>
              </w:rPr>
              <w:t>tiếp tục vi phạm</w:t>
            </w:r>
            <w:r w:rsidRPr="002C113D">
              <w:rPr>
                <w:rFonts w:ascii="Arial" w:eastAsia="Times New Roman" w:hAnsi="Arial" w:cs="Arial"/>
                <w:color w:val="1B1C1D"/>
                <w:lang w:val="en-VN"/>
              </w:rPr>
              <w:t>.</w:t>
            </w:r>
          </w:p>
        </w:tc>
      </w:tr>
      <w:tr w:rsidR="002C113D" w:rsidRPr="002C113D" w14:paraId="7B8DB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B7EE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0442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được Nhà nước giao quản lý nhưng để bị </w:t>
            </w:r>
            <w:r w:rsidRPr="002C113D">
              <w:rPr>
                <w:rFonts w:ascii="Arial" w:eastAsia="Times New Roman" w:hAnsi="Arial" w:cs="Arial"/>
                <w:b/>
                <w:bCs/>
                <w:color w:val="1B1C1D"/>
                <w:bdr w:val="none" w:sz="0" w:space="0" w:color="auto" w:frame="1"/>
                <w:lang w:val="en-VN"/>
              </w:rPr>
              <w:t>lấn đất, chiếm đất</w:t>
            </w:r>
            <w:r w:rsidRPr="002C113D">
              <w:rPr>
                <w:rFonts w:ascii="Arial" w:eastAsia="Times New Roman" w:hAnsi="Arial" w:cs="Arial"/>
                <w:color w:val="1B1C1D"/>
                <w:lang w:val="en-VN"/>
              </w:rPr>
              <w:t xml:space="preserve"> thì có bị thu hồi theo LĐĐ 2024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2622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e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C6CF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5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D817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w:t>
            </w:r>
            <w:r w:rsidRPr="002C113D">
              <w:rPr>
                <w:rFonts w:ascii="Arial" w:eastAsia="Times New Roman" w:hAnsi="Arial" w:cs="Arial"/>
                <w:b/>
                <w:bCs/>
                <w:color w:val="1B1C1D"/>
                <w:bdr w:val="none" w:sz="0" w:space="0" w:color="auto" w:frame="1"/>
                <w:lang w:val="en-VN"/>
              </w:rPr>
              <w:t>Nhà nước thu hồi đất</w:t>
            </w:r>
            <w:r w:rsidRPr="002C113D">
              <w:rPr>
                <w:rFonts w:ascii="Arial" w:eastAsia="Times New Roman" w:hAnsi="Arial" w:cs="Arial"/>
                <w:color w:val="1B1C1D"/>
                <w:lang w:val="en-VN"/>
              </w:rPr>
              <w:t>.</w:t>
            </w:r>
          </w:p>
        </w:tc>
      </w:tr>
      <w:tr w:rsidR="002C113D" w:rsidRPr="002C113D" w14:paraId="123538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C20D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554B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nếu người sử dụng đất </w:t>
            </w:r>
            <w:r w:rsidRPr="002C113D">
              <w:rPr>
                <w:rFonts w:ascii="Arial" w:eastAsia="Times New Roman" w:hAnsi="Arial" w:cs="Arial"/>
                <w:b/>
                <w:bCs/>
                <w:color w:val="1B1C1D"/>
                <w:bdr w:val="none" w:sz="0" w:space="0" w:color="auto" w:frame="1"/>
                <w:lang w:val="en-VN"/>
              </w:rPr>
              <w:t>không thực hiện nghĩa vụ tài chính</w:t>
            </w:r>
            <w:r w:rsidRPr="002C113D">
              <w:rPr>
                <w:rFonts w:ascii="Arial" w:eastAsia="Times New Roman" w:hAnsi="Arial" w:cs="Arial"/>
                <w:color w:val="1B1C1D"/>
                <w:lang w:val="en-VN"/>
              </w:rPr>
              <w:t xml:space="preserve"> (tiền sử dụng đất/tiền thuê đất) với Nhà nước thì có bị thu hồi đất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EC9B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g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C586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6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83DB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w:t>
            </w:r>
            <w:r w:rsidRPr="002C113D">
              <w:rPr>
                <w:rFonts w:ascii="Arial" w:eastAsia="Times New Roman" w:hAnsi="Arial" w:cs="Arial"/>
                <w:b/>
                <w:bCs/>
                <w:color w:val="1B1C1D"/>
                <w:bdr w:val="none" w:sz="0" w:space="0" w:color="auto" w:frame="1"/>
                <w:lang w:val="en-VN"/>
              </w:rPr>
              <w:t>Nhà nước thu hồi đất</w:t>
            </w:r>
            <w:r w:rsidRPr="002C113D">
              <w:rPr>
                <w:rFonts w:ascii="Arial" w:eastAsia="Times New Roman" w:hAnsi="Arial" w:cs="Arial"/>
                <w:color w:val="1B1C1D"/>
                <w:lang w:val="en-VN"/>
              </w:rPr>
              <w:t>. (LĐĐ 2013 yêu cầu phải bị xử phạt hành chính mà không chấp hành, LĐĐ 2024 quy định là một căn cứ thu hồi riêng).</w:t>
            </w:r>
          </w:p>
        </w:tc>
      </w:tr>
      <w:tr w:rsidR="002C113D" w:rsidRPr="002C113D" w14:paraId="5D4669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E12E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8383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được Nhà nước giao, cho thuê </w:t>
            </w:r>
            <w:r w:rsidRPr="002C113D">
              <w:rPr>
                <w:rFonts w:ascii="Arial" w:eastAsia="Times New Roman" w:hAnsi="Arial" w:cs="Arial"/>
                <w:b/>
                <w:bCs/>
                <w:color w:val="1B1C1D"/>
                <w:bdr w:val="none" w:sz="0" w:space="0" w:color="auto" w:frame="1"/>
                <w:lang w:val="en-VN"/>
              </w:rPr>
              <w:t>không đúng đối tượng</w:t>
            </w:r>
            <w:r w:rsidRPr="002C113D">
              <w:rPr>
                <w:rFonts w:ascii="Arial" w:eastAsia="Times New Roman" w:hAnsi="Arial" w:cs="Arial"/>
                <w:color w:val="1B1C1D"/>
                <w:lang w:val="en-VN"/>
              </w:rPr>
              <w:t xml:space="preserve"> hoặc </w:t>
            </w:r>
            <w:r w:rsidRPr="002C113D">
              <w:rPr>
                <w:rFonts w:ascii="Arial" w:eastAsia="Times New Roman" w:hAnsi="Arial" w:cs="Arial"/>
                <w:b/>
                <w:bCs/>
                <w:color w:val="1B1C1D"/>
                <w:bdr w:val="none" w:sz="0" w:space="0" w:color="auto" w:frame="1"/>
                <w:lang w:val="en-VN"/>
              </w:rPr>
              <w:t>không đúng thẩm quyền</w:t>
            </w:r>
            <w:r w:rsidRPr="002C113D">
              <w:rPr>
                <w:rFonts w:ascii="Arial" w:eastAsia="Times New Roman" w:hAnsi="Arial" w:cs="Arial"/>
                <w:color w:val="1B1C1D"/>
                <w:lang w:val="en-VN"/>
              </w:rPr>
              <w:t xml:space="preserve"> thì có bị thu hồi không theo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2032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d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DEB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297C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Có, Nhà nước thu hồi đất.</w:t>
            </w:r>
          </w:p>
        </w:tc>
      </w:tr>
      <w:tr w:rsidR="002C113D" w:rsidRPr="002C113D" w14:paraId="5343EF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6EE8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9CE3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Thẩm quyền ban hành quyết định </w:t>
            </w:r>
            <w:r w:rsidRPr="002C113D">
              <w:rPr>
                <w:rFonts w:ascii="Arial" w:eastAsia="Times New Roman" w:hAnsi="Arial" w:cs="Arial"/>
                <w:b/>
                <w:bCs/>
                <w:color w:val="1B1C1D"/>
                <w:bdr w:val="none" w:sz="0" w:space="0" w:color="auto" w:frame="1"/>
                <w:lang w:val="en-VN"/>
              </w:rPr>
              <w:t xml:space="preserve">thu hồi đất vì mục </w:t>
            </w:r>
            <w:r w:rsidRPr="002C113D">
              <w:rPr>
                <w:rFonts w:ascii="Arial" w:eastAsia="Times New Roman" w:hAnsi="Arial" w:cs="Arial"/>
                <w:b/>
                <w:bCs/>
                <w:color w:val="1B1C1D"/>
                <w:bdr w:val="none" w:sz="0" w:space="0" w:color="auto" w:frame="1"/>
                <w:lang w:val="en-VN"/>
              </w:rPr>
              <w:lastRenderedPageBreak/>
              <w:t>đích quốc phòng, an ninh; phát triển kinh tế - xã hội</w:t>
            </w:r>
            <w:r w:rsidRPr="002C113D">
              <w:rPr>
                <w:rFonts w:ascii="Arial" w:eastAsia="Times New Roman" w:hAnsi="Arial" w:cs="Arial"/>
                <w:color w:val="1B1C1D"/>
                <w:lang w:val="en-VN"/>
              </w:rPr>
              <w:t xml:space="preserve"> (Điều 78, 79) thuộc về cơ quan nào theo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9FD8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Điều 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F4E0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a Điều 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284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Thuộc về </w:t>
            </w:r>
            <w:r w:rsidRPr="002C113D">
              <w:rPr>
                <w:rFonts w:ascii="Arial" w:eastAsia="Times New Roman" w:hAnsi="Arial" w:cs="Arial"/>
                <w:b/>
                <w:bCs/>
                <w:color w:val="1B1C1D"/>
                <w:bdr w:val="none" w:sz="0" w:space="0" w:color="auto" w:frame="1"/>
                <w:lang w:val="en-VN"/>
              </w:rPr>
              <w:t>Ủy ban nhân dân cấp huyện</w:t>
            </w:r>
            <w:r w:rsidRPr="002C113D">
              <w:rPr>
                <w:rFonts w:ascii="Arial" w:eastAsia="Times New Roman" w:hAnsi="Arial" w:cs="Arial"/>
                <w:color w:val="1B1C1D"/>
                <w:lang w:val="en-VN"/>
              </w:rPr>
              <w:t xml:space="preserve"> đối với </w:t>
            </w:r>
            <w:r w:rsidRPr="002C113D">
              <w:rPr>
                <w:rFonts w:ascii="Arial" w:eastAsia="Times New Roman" w:hAnsi="Arial" w:cs="Arial"/>
                <w:i/>
                <w:iCs/>
                <w:color w:val="1B1C1D"/>
                <w:bdr w:val="none" w:sz="0" w:space="0" w:color="auto" w:frame="1"/>
                <w:lang w:val="en-VN"/>
              </w:rPr>
              <w:t>tất cả</w:t>
            </w:r>
            <w:r w:rsidRPr="002C113D">
              <w:rPr>
                <w:rFonts w:ascii="Arial" w:eastAsia="Times New Roman" w:hAnsi="Arial" w:cs="Arial"/>
                <w:color w:val="1B1C1D"/>
                <w:lang w:val="en-VN"/>
              </w:rPr>
              <w:t xml:space="preserve"> các trường hợp thu hồi đất theo </w:t>
            </w:r>
            <w:r w:rsidRPr="002C113D">
              <w:rPr>
                <w:rFonts w:ascii="Arial" w:eastAsia="Times New Roman" w:hAnsi="Arial" w:cs="Arial"/>
                <w:color w:val="1B1C1D"/>
                <w:lang w:val="en-VN"/>
              </w:rPr>
              <w:lastRenderedPageBreak/>
              <w:t>Điều 78 và Điều 79, không phân biệt người sử dụng đất, tổ chức, cá nhân. (Thay đổi so với LĐĐ 2013 phân biệt cấp tỉnh/cấp huyện theo đối tượng).</w:t>
            </w:r>
          </w:p>
        </w:tc>
      </w:tr>
      <w:tr w:rsidR="002C113D" w:rsidRPr="002C113D" w14:paraId="319358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8751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2032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Hiệu lực của </w:t>
            </w:r>
            <w:r w:rsidRPr="002C113D">
              <w:rPr>
                <w:rFonts w:ascii="Arial" w:eastAsia="Times New Roman" w:hAnsi="Arial" w:cs="Arial"/>
                <w:b/>
                <w:bCs/>
                <w:color w:val="1B1C1D"/>
                <w:bdr w:val="none" w:sz="0" w:space="0" w:color="auto" w:frame="1"/>
                <w:lang w:val="en-VN"/>
              </w:rPr>
              <w:t>thông báo thu hồi đất</w:t>
            </w:r>
            <w:r w:rsidRPr="002C113D">
              <w:rPr>
                <w:rFonts w:ascii="Arial" w:eastAsia="Times New Roman" w:hAnsi="Arial" w:cs="Arial"/>
                <w:color w:val="1B1C1D"/>
                <w:lang w:val="en-VN"/>
              </w:rPr>
              <w:t xml:space="preserve"> vì mục đích quốc phòng, an ninh; phát triển kinh tế - xã hội theo LĐĐ 2024 là bao lâu?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091D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6C8C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5 Điều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2646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12 tháng</w:t>
            </w:r>
            <w:r w:rsidRPr="002C113D">
              <w:rPr>
                <w:rFonts w:ascii="Arial" w:eastAsia="Times New Roman" w:hAnsi="Arial" w:cs="Arial"/>
                <w:color w:val="1B1C1D"/>
                <w:lang w:val="en-VN"/>
              </w:rPr>
              <w:t xml:space="preserve"> tính từ ngày ban hành thông báo thu hồi đất.</w:t>
            </w:r>
          </w:p>
        </w:tc>
      </w:tr>
      <w:tr w:rsidR="002C113D" w:rsidRPr="002C113D" w14:paraId="0AB9BD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5DC3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EF11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nếu người có đất thu hồi </w:t>
            </w:r>
            <w:r w:rsidRPr="002C113D">
              <w:rPr>
                <w:rFonts w:ascii="Arial" w:eastAsia="Times New Roman" w:hAnsi="Arial" w:cs="Arial"/>
                <w:b/>
                <w:bCs/>
                <w:color w:val="1B1C1D"/>
                <w:bdr w:val="none" w:sz="0" w:space="0" w:color="auto" w:frame="1"/>
                <w:lang w:val="en-VN"/>
              </w:rPr>
              <w:t>không bàn giao đất</w:t>
            </w:r>
            <w:r w:rsidRPr="002C113D">
              <w:rPr>
                <w:rFonts w:ascii="Arial" w:eastAsia="Times New Roman" w:hAnsi="Arial" w:cs="Arial"/>
                <w:color w:val="1B1C1D"/>
                <w:lang w:val="en-VN"/>
              </w:rPr>
              <w:t xml:space="preserve"> thì Chủ tịch UBND cấp huyện ban hành quyết định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4E76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D927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điểm b Điều 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9A7D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Chủ tịch Ủy ban nhân dân cấp huyện ban hành </w:t>
            </w:r>
            <w:r w:rsidRPr="002C113D">
              <w:rPr>
                <w:rFonts w:ascii="Arial" w:eastAsia="Times New Roman" w:hAnsi="Arial" w:cs="Arial"/>
                <w:b/>
                <w:bCs/>
                <w:color w:val="1B1C1D"/>
                <w:bdr w:val="none" w:sz="0" w:space="0" w:color="auto" w:frame="1"/>
                <w:lang w:val="en-VN"/>
              </w:rPr>
              <w:t>quyết định cưỡng chế thu hồi đất</w:t>
            </w:r>
            <w:r w:rsidRPr="002C113D">
              <w:rPr>
                <w:rFonts w:ascii="Arial" w:eastAsia="Times New Roman" w:hAnsi="Arial" w:cs="Arial"/>
                <w:color w:val="1B1C1D"/>
                <w:lang w:val="en-VN"/>
              </w:rPr>
              <w:t xml:space="preserve"> và tổ chức thực hiện việc cưỡng chế.</w:t>
            </w:r>
          </w:p>
        </w:tc>
      </w:tr>
      <w:tr w:rsidR="002C113D" w:rsidRPr="002C113D" w14:paraId="262C8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6678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F5F2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Trường hợp tổ chức được Nhà nước giao đất không thu tiền sử dụng đất </w:t>
            </w:r>
            <w:r w:rsidRPr="002C113D">
              <w:rPr>
                <w:rFonts w:ascii="Arial" w:eastAsia="Times New Roman" w:hAnsi="Arial" w:cs="Arial"/>
                <w:b/>
                <w:bCs/>
                <w:color w:val="1B1C1D"/>
                <w:bdr w:val="none" w:sz="0" w:space="0" w:color="auto" w:frame="1"/>
                <w:lang w:val="en-VN"/>
              </w:rPr>
              <w:t>bị giải thể</w:t>
            </w:r>
            <w:r w:rsidRPr="002C113D">
              <w:rPr>
                <w:rFonts w:ascii="Arial" w:eastAsia="Times New Roman" w:hAnsi="Arial" w:cs="Arial"/>
                <w:color w:val="1B1C1D"/>
                <w:lang w:val="en-VN"/>
              </w:rPr>
              <w:t xml:space="preserve"> thì có bị thu hồi đất không? Có được bồi thường về đất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2D16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65, Khoản 3 Điều 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7717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82, Khoản 3 Điều 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9E75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Bị thu hồi đất</w:t>
            </w:r>
            <w:r w:rsidRPr="002C113D">
              <w:rPr>
                <w:rFonts w:ascii="Arial" w:eastAsia="Times New Roman" w:hAnsi="Arial" w:cs="Arial"/>
                <w:color w:val="1B1C1D"/>
                <w:lang w:val="en-VN"/>
              </w:rPr>
              <w:t xml:space="preserve">. </w:t>
            </w:r>
            <w:r w:rsidRPr="002C113D">
              <w:rPr>
                <w:rFonts w:ascii="Arial" w:eastAsia="Times New Roman" w:hAnsi="Arial" w:cs="Arial"/>
                <w:b/>
                <w:bCs/>
                <w:color w:val="1B1C1D"/>
                <w:bdr w:val="none" w:sz="0" w:space="0" w:color="auto" w:frame="1"/>
                <w:lang w:val="en-VN"/>
              </w:rPr>
              <w:t>Không được bồi thường về đất</w:t>
            </w:r>
            <w:r w:rsidRPr="002C113D">
              <w:rPr>
                <w:rFonts w:ascii="Arial" w:eastAsia="Times New Roman" w:hAnsi="Arial" w:cs="Arial"/>
                <w:color w:val="1B1C1D"/>
                <w:lang w:val="en-VN"/>
              </w:rPr>
              <w:t>.</w:t>
            </w:r>
          </w:p>
        </w:tc>
      </w:tr>
    </w:tbl>
    <w:p w14:paraId="46756E91" w14:textId="77777777" w:rsidR="002C113D" w:rsidRPr="002C113D" w:rsidRDefault="002C113D" w:rsidP="002C113D"/>
    <w:p w14:paraId="784DC021" w14:textId="3EAF1D71" w:rsidR="002C113D" w:rsidRPr="002C113D" w:rsidRDefault="002C113D" w:rsidP="002C113D">
      <w:r w:rsidRPr="002C113D">
        <w:t>V. Intent: Quyền sử dụng (Cá nhân, Tổ chức, Người Việt Nam định cư ở nước ngoài)</w:t>
      </w:r>
    </w:p>
    <w:tbl>
      <w:tblPr>
        <w:tblW w:w="0" w:type="auto"/>
        <w:tblCellSpacing w:w="15" w:type="dxa"/>
        <w:tblCellMar>
          <w:left w:w="0" w:type="dxa"/>
          <w:right w:w="0" w:type="dxa"/>
        </w:tblCellMar>
        <w:tblLook w:val="04A0" w:firstRow="1" w:lastRow="0" w:firstColumn="1" w:lastColumn="0" w:noHBand="0" w:noVBand="1"/>
      </w:tblPr>
      <w:tblGrid>
        <w:gridCol w:w="851"/>
        <w:gridCol w:w="2724"/>
        <w:gridCol w:w="1284"/>
        <w:gridCol w:w="1213"/>
        <w:gridCol w:w="3018"/>
      </w:tblGrid>
      <w:tr w:rsidR="002C113D" w:rsidRPr="002C113D" w14:paraId="77E131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8BC1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3825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CE76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5338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794B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5C3169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C7A3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95F5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Cá nhân được Nhà nước giao đất nông nghiệp trong hạn mức có được </w:t>
            </w:r>
            <w:r w:rsidRPr="002C113D">
              <w:rPr>
                <w:rFonts w:ascii="Arial" w:eastAsia="Times New Roman" w:hAnsi="Arial" w:cs="Arial"/>
                <w:b/>
                <w:bCs/>
                <w:color w:val="1B1C1D"/>
                <w:bdr w:val="none" w:sz="0" w:space="0" w:color="auto" w:frame="1"/>
                <w:lang w:val="en-VN"/>
              </w:rPr>
              <w:t>thế chấp</w:t>
            </w:r>
            <w:r w:rsidRPr="002C113D">
              <w:rPr>
                <w:rFonts w:ascii="Arial" w:eastAsia="Times New Roman" w:hAnsi="Arial" w:cs="Arial"/>
                <w:color w:val="1B1C1D"/>
                <w:lang w:val="en-VN"/>
              </w:rPr>
              <w:t xml:space="preserve"> quyền sử dụng đất tại các tổ chức tín dụng thông thường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B011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g Điều 179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4C41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g Điều 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2805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cá nhân có quyền </w:t>
            </w:r>
            <w:r w:rsidRPr="002C113D">
              <w:rPr>
                <w:rFonts w:ascii="Arial" w:eastAsia="Times New Roman" w:hAnsi="Arial" w:cs="Arial"/>
                <w:b/>
                <w:bCs/>
                <w:color w:val="1B1C1D"/>
                <w:bdr w:val="none" w:sz="0" w:space="0" w:color="auto" w:frame="1"/>
                <w:lang w:val="en-VN"/>
              </w:rPr>
              <w:t>thế chấp quyền sử dụng đất, tài sản thuộc sở hữu của mình gắn liền với đất tại tổ chức tín dụng được phép hoạt động tại Việt Nam, tại tổ chức kinh tế khác hoặc cá nhân</w:t>
            </w:r>
            <w:r w:rsidRPr="002C113D">
              <w:rPr>
                <w:rFonts w:ascii="Arial" w:eastAsia="Times New Roman" w:hAnsi="Arial" w:cs="Arial"/>
                <w:color w:val="1B1C1D"/>
                <w:lang w:val="en-VN"/>
              </w:rPr>
              <w:t>.</w:t>
            </w:r>
          </w:p>
        </w:tc>
      </w:tr>
      <w:tr w:rsidR="002C113D" w:rsidRPr="002C113D" w14:paraId="01C39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88D9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CC80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Tổ chức kinh tế được Nhà nước cho thuê đất thu tiền thuê đất </w:t>
            </w:r>
            <w:r w:rsidRPr="002C113D">
              <w:rPr>
                <w:rFonts w:ascii="Arial" w:eastAsia="Times New Roman" w:hAnsi="Arial" w:cs="Arial"/>
                <w:b/>
                <w:bCs/>
                <w:color w:val="1B1C1D"/>
                <w:bdr w:val="none" w:sz="0" w:space="0" w:color="auto" w:frame="1"/>
                <w:lang w:val="en-VN"/>
              </w:rPr>
              <w:t>hằng năm</w:t>
            </w:r>
            <w:r w:rsidRPr="002C113D">
              <w:rPr>
                <w:rFonts w:ascii="Arial" w:eastAsia="Times New Roman" w:hAnsi="Arial" w:cs="Arial"/>
                <w:color w:val="1B1C1D"/>
                <w:lang w:val="en-VN"/>
              </w:rPr>
              <w:t xml:space="preserve"> có quyền </w:t>
            </w:r>
            <w:r w:rsidRPr="002C113D">
              <w:rPr>
                <w:rFonts w:ascii="Arial" w:eastAsia="Times New Roman" w:hAnsi="Arial" w:cs="Arial"/>
                <w:b/>
                <w:bCs/>
                <w:color w:val="1B1C1D"/>
                <w:bdr w:val="none" w:sz="0" w:space="0" w:color="auto" w:frame="1"/>
                <w:lang w:val="en-VN"/>
              </w:rPr>
              <w:t>bán quyền thuê</w:t>
            </w:r>
            <w:r w:rsidRPr="002C113D">
              <w:rPr>
                <w:rFonts w:ascii="Arial" w:eastAsia="Times New Roman" w:hAnsi="Arial" w:cs="Arial"/>
                <w:color w:val="1B1C1D"/>
                <w:lang w:val="en-VN"/>
              </w:rPr>
              <w:t xml:space="preserve"> trong hợp đồng thuê đất gắn với tài sản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1824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0260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c Điều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EB50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được </w:t>
            </w:r>
            <w:r w:rsidRPr="002C113D">
              <w:rPr>
                <w:rFonts w:ascii="Arial" w:eastAsia="Times New Roman" w:hAnsi="Arial" w:cs="Arial"/>
                <w:b/>
                <w:bCs/>
                <w:color w:val="1B1C1D"/>
                <w:bdr w:val="none" w:sz="0" w:space="0" w:color="auto" w:frame="1"/>
                <w:lang w:val="en-VN"/>
              </w:rPr>
              <w:t>bán tài sản thuộc sở hữu của mình gắn liền với đất và quyền thuê trong hợp đồng thuê đất</w:t>
            </w:r>
            <w:r w:rsidRPr="002C113D">
              <w:rPr>
                <w:rFonts w:ascii="Arial" w:eastAsia="Times New Roman" w:hAnsi="Arial" w:cs="Arial"/>
                <w:color w:val="1B1C1D"/>
                <w:lang w:val="en-VN"/>
              </w:rPr>
              <w:t xml:space="preserve"> khi đáp ứng đủ điều kiện. (LĐĐ 2013 chỉ cho phép bán tài sản, không rõ quyền thuê).</w:t>
            </w:r>
          </w:p>
        </w:tc>
      </w:tr>
      <w:tr w:rsidR="002C113D" w:rsidRPr="002C113D" w14:paraId="393A5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1DC7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29E7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Cộng đồng dân cư</w:t>
            </w:r>
            <w:r w:rsidRPr="002C113D">
              <w:rPr>
                <w:rFonts w:ascii="Arial" w:eastAsia="Times New Roman" w:hAnsi="Arial" w:cs="Arial"/>
                <w:color w:val="1B1C1D"/>
                <w:lang w:val="en-VN"/>
              </w:rPr>
              <w:t xml:space="preserve"> theo LĐĐ 2024 có quyền chuyển nhượng, tặng cho quyền sử dụng đất do được Nhà nước giao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6FE2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1B2E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833D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Không được chuyển đổi, chuyển nhượng, cho thuê, tặng cho quyền sử dụng đất; không được thế chấp, góp vốn bằng quyền sử dụng đất. (Quyền và nghĩa vụ như cá nhân, </w:t>
            </w:r>
            <w:r w:rsidRPr="002C113D">
              <w:rPr>
                <w:rFonts w:ascii="Arial" w:eastAsia="Times New Roman" w:hAnsi="Arial" w:cs="Arial"/>
                <w:b/>
                <w:bCs/>
                <w:color w:val="1B1C1D"/>
                <w:bdr w:val="none" w:sz="0" w:space="0" w:color="auto" w:frame="1"/>
                <w:lang w:val="en-VN"/>
              </w:rPr>
              <w:t>trừ quyền để thừa kế</w:t>
            </w:r>
            <w:r w:rsidRPr="002C113D">
              <w:rPr>
                <w:rFonts w:ascii="Arial" w:eastAsia="Times New Roman" w:hAnsi="Arial" w:cs="Arial"/>
                <w:color w:val="1B1C1D"/>
                <w:lang w:val="en-VN"/>
              </w:rPr>
              <w:t>).</w:t>
            </w:r>
          </w:p>
        </w:tc>
      </w:tr>
      <w:tr w:rsidR="002C113D" w:rsidRPr="002C113D" w14:paraId="673129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EFD5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9C09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Người gốc Việt Nam định cư ở nước ngoài được phép nhập cảnh vào Việt Nam có quyền nhận chuyển nhượng </w:t>
            </w:r>
            <w:r w:rsidRPr="002C113D">
              <w:rPr>
                <w:rFonts w:ascii="Arial" w:eastAsia="Times New Roman" w:hAnsi="Arial" w:cs="Arial"/>
                <w:b/>
                <w:bCs/>
                <w:color w:val="1B1C1D"/>
                <w:bdr w:val="none" w:sz="0" w:space="0" w:color="auto" w:frame="1"/>
                <w:lang w:val="en-VN"/>
              </w:rPr>
              <w:t>đất ở</w:t>
            </w:r>
            <w:r w:rsidRPr="002C113D">
              <w:rPr>
                <w:rFonts w:ascii="Arial" w:eastAsia="Times New Roman" w:hAnsi="Arial" w:cs="Arial"/>
                <w:color w:val="1B1C1D"/>
                <w:lang w:val="en-VN"/>
              </w:rPr>
              <w:t xml:space="preserve"> tại Việt Nam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ED78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6 Điều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EE1A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h Điều 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3C9C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nhận chuyển quyền sử dụng đất ở thông qua hình thức </w:t>
            </w:r>
            <w:r w:rsidRPr="002C113D">
              <w:rPr>
                <w:rFonts w:ascii="Arial" w:eastAsia="Times New Roman" w:hAnsi="Arial" w:cs="Arial"/>
                <w:b/>
                <w:bCs/>
                <w:color w:val="1B1C1D"/>
                <w:bdr w:val="none" w:sz="0" w:space="0" w:color="auto" w:frame="1"/>
                <w:lang w:val="en-VN"/>
              </w:rPr>
              <w:t>mua, thuê mua nhà ở gắn liền với quyền sử dụng đất ở</w:t>
            </w:r>
            <w:r w:rsidRPr="002C113D">
              <w:rPr>
                <w:rFonts w:ascii="Arial" w:eastAsia="Times New Roman" w:hAnsi="Arial" w:cs="Arial"/>
                <w:color w:val="1B1C1D"/>
                <w:lang w:val="en-VN"/>
              </w:rPr>
              <w:t xml:space="preserve">, </w:t>
            </w:r>
            <w:r w:rsidRPr="002C113D">
              <w:rPr>
                <w:rFonts w:ascii="Arial" w:eastAsia="Times New Roman" w:hAnsi="Arial" w:cs="Arial"/>
                <w:b/>
                <w:bCs/>
                <w:color w:val="1B1C1D"/>
                <w:bdr w:val="none" w:sz="0" w:space="0" w:color="auto" w:frame="1"/>
                <w:lang w:val="en-VN"/>
              </w:rPr>
              <w:t>nhận quyền sử dụng đất ở trong dự án phát triển nhà ở</w:t>
            </w:r>
            <w:r w:rsidRPr="002C113D">
              <w:rPr>
                <w:rFonts w:ascii="Arial" w:eastAsia="Times New Roman" w:hAnsi="Arial" w:cs="Arial"/>
                <w:color w:val="1B1C1D"/>
                <w:lang w:val="en-VN"/>
              </w:rPr>
              <w:t>.</w:t>
            </w:r>
          </w:p>
        </w:tc>
      </w:tr>
      <w:tr w:rsidR="002C113D" w:rsidRPr="002C113D" w14:paraId="12576C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0A75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06F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người nhận thừa kế quyền sử dụng đất </w:t>
            </w:r>
            <w:r w:rsidRPr="002C113D">
              <w:rPr>
                <w:rFonts w:ascii="Arial" w:eastAsia="Times New Roman" w:hAnsi="Arial" w:cs="Arial"/>
                <w:b/>
                <w:bCs/>
                <w:color w:val="1B1C1D"/>
                <w:bdr w:val="none" w:sz="0" w:space="0" w:color="auto" w:frame="1"/>
                <w:lang w:val="en-VN"/>
              </w:rPr>
              <w:t>không có Giấy chứng nhận</w:t>
            </w:r>
            <w:r w:rsidRPr="002C113D">
              <w:rPr>
                <w:rFonts w:ascii="Arial" w:eastAsia="Times New Roman" w:hAnsi="Arial" w:cs="Arial"/>
                <w:color w:val="1B1C1D"/>
                <w:lang w:val="en-VN"/>
              </w:rPr>
              <w:t xml:space="preserve"> có được thực hiện quyền chuyển nhượng </w:t>
            </w:r>
            <w:r w:rsidRPr="002C113D">
              <w:rPr>
                <w:rFonts w:ascii="Arial" w:eastAsia="Times New Roman" w:hAnsi="Arial" w:cs="Arial"/>
                <w:color w:val="1B1C1D"/>
                <w:lang w:val="en-VN"/>
              </w:rPr>
              <w:lastRenderedPageBreak/>
              <w:t>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866E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Khoản 1 Điều 168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0B40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8A53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thực hiện quyền khi </w:t>
            </w:r>
            <w:r w:rsidRPr="002C113D">
              <w:rPr>
                <w:rFonts w:ascii="Arial" w:eastAsia="Times New Roman" w:hAnsi="Arial" w:cs="Arial"/>
                <w:b/>
                <w:bCs/>
                <w:color w:val="1B1C1D"/>
                <w:bdr w:val="none" w:sz="0" w:space="0" w:color="auto" w:frame="1"/>
                <w:lang w:val="en-VN"/>
              </w:rPr>
              <w:t>đủ điều kiện để cấp Giấy chứng nhận</w:t>
            </w:r>
            <w:r w:rsidRPr="002C113D">
              <w:rPr>
                <w:rFonts w:ascii="Arial" w:eastAsia="Times New Roman" w:hAnsi="Arial" w:cs="Arial"/>
                <w:color w:val="1B1C1D"/>
                <w:lang w:val="en-VN"/>
              </w:rPr>
              <w:t xml:space="preserve"> quyền sử dụng đất, quyền sở hữu tài sản gắn liền với đất.</w:t>
            </w:r>
          </w:p>
        </w:tc>
      </w:tr>
      <w:tr w:rsidR="002C113D" w:rsidRPr="002C113D" w14:paraId="02923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F05B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A7A1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Tổ chức kinh tế được Nhà nước giao đất có thu tiền sử dụng đất nhưng được </w:t>
            </w:r>
            <w:r w:rsidRPr="002C113D">
              <w:rPr>
                <w:rFonts w:ascii="Arial" w:eastAsia="Times New Roman" w:hAnsi="Arial" w:cs="Arial"/>
                <w:b/>
                <w:bCs/>
                <w:color w:val="1B1C1D"/>
                <w:bdr w:val="none" w:sz="0" w:space="0" w:color="auto" w:frame="1"/>
                <w:lang w:val="en-VN"/>
              </w:rPr>
              <w:t>miễn/giảm</w:t>
            </w:r>
            <w:r w:rsidRPr="002C113D">
              <w:rPr>
                <w:rFonts w:ascii="Arial" w:eastAsia="Times New Roman" w:hAnsi="Arial" w:cs="Arial"/>
                <w:color w:val="1B1C1D"/>
                <w:lang w:val="en-VN"/>
              </w:rPr>
              <w:t xml:space="preserve"> tiền sử dụng đất, khi chuyển nhượng QSDĐ phải làm gì?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BC5C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F97A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điểm b Điều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76D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Khi chuyển nhượng, góp vốn bằng QSDĐ thì phải </w:t>
            </w:r>
            <w:r w:rsidRPr="002C113D">
              <w:rPr>
                <w:rFonts w:ascii="Arial" w:eastAsia="Times New Roman" w:hAnsi="Arial" w:cs="Arial"/>
                <w:b/>
                <w:bCs/>
                <w:color w:val="1B1C1D"/>
                <w:bdr w:val="none" w:sz="0" w:space="0" w:color="auto" w:frame="1"/>
                <w:lang w:val="en-VN"/>
              </w:rPr>
              <w:t>nộp cho Nhà nước một khoản tiền tương ứng với số tiền sử dụng đất đã được miễn, giảm tại thời điểm giao đất</w:t>
            </w:r>
            <w:r w:rsidRPr="002C113D">
              <w:rPr>
                <w:rFonts w:ascii="Arial" w:eastAsia="Times New Roman" w:hAnsi="Arial" w:cs="Arial"/>
                <w:color w:val="1B1C1D"/>
                <w:lang w:val="en-VN"/>
              </w:rPr>
              <w:t>.</w:t>
            </w:r>
          </w:p>
        </w:tc>
      </w:tr>
      <w:tr w:rsidR="002C113D" w:rsidRPr="002C113D" w14:paraId="75F71D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2DC1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27B6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việc công chứng, chứng thực hợp đồng chuyển nhượng quyền sử dụng đất được thực hiện ở đâu?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52AD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điểm d Điều 167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9165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điểm d Điều 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B66E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Việc công chứng, chứng thực thực hiện theo quy định của </w:t>
            </w:r>
            <w:r w:rsidRPr="002C113D">
              <w:rPr>
                <w:rFonts w:ascii="Arial" w:eastAsia="Times New Roman" w:hAnsi="Arial" w:cs="Arial"/>
                <w:b/>
                <w:bCs/>
                <w:color w:val="1B1C1D"/>
                <w:bdr w:val="none" w:sz="0" w:space="0" w:color="auto" w:frame="1"/>
                <w:lang w:val="en-VN"/>
              </w:rPr>
              <w:t>pháp luật về công chứng, chứng thực</w:t>
            </w:r>
            <w:r w:rsidRPr="002C113D">
              <w:rPr>
                <w:rFonts w:ascii="Arial" w:eastAsia="Times New Roman" w:hAnsi="Arial" w:cs="Arial"/>
                <w:color w:val="1B1C1D"/>
                <w:lang w:val="en-VN"/>
              </w:rPr>
              <w:t>.</w:t>
            </w:r>
          </w:p>
        </w:tc>
      </w:tr>
      <w:tr w:rsidR="002C113D" w:rsidRPr="002C113D" w14:paraId="0EF7C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D68A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4ABF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Cá nhân là người dân tộc thiểu số được Nhà nước giao đất theo chính sách hỗ trợ có được </w:t>
            </w:r>
            <w:r w:rsidRPr="002C113D">
              <w:rPr>
                <w:rFonts w:ascii="Arial" w:eastAsia="Times New Roman" w:hAnsi="Arial" w:cs="Arial"/>
                <w:b/>
                <w:bCs/>
                <w:color w:val="1B1C1D"/>
                <w:bdr w:val="none" w:sz="0" w:space="0" w:color="auto" w:frame="1"/>
                <w:lang w:val="en-VN"/>
              </w:rPr>
              <w:t>thế chấp</w:t>
            </w:r>
            <w:r w:rsidRPr="002C113D">
              <w:rPr>
                <w:rFonts w:ascii="Arial" w:eastAsia="Times New Roman" w:hAnsi="Arial" w:cs="Arial"/>
                <w:color w:val="1B1C1D"/>
                <w:lang w:val="en-VN"/>
              </w:rPr>
              <w:t xml:space="preserve"> quyền sử dụng đất theo LĐĐ 2024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58EF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9DBE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67F8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w:t>
            </w:r>
            <w:r w:rsidRPr="002C113D">
              <w:rPr>
                <w:rFonts w:ascii="Arial" w:eastAsia="Times New Roman" w:hAnsi="Arial" w:cs="Arial"/>
                <w:b/>
                <w:bCs/>
                <w:color w:val="1B1C1D"/>
                <w:bdr w:val="none" w:sz="0" w:space="0" w:color="auto" w:frame="1"/>
                <w:lang w:val="en-VN"/>
              </w:rPr>
              <w:t>thế chấp quyền sử dụng đất tại ngân hàng chính sách</w:t>
            </w:r>
            <w:r w:rsidRPr="002C113D">
              <w:rPr>
                <w:rFonts w:ascii="Arial" w:eastAsia="Times New Roman" w:hAnsi="Arial" w:cs="Arial"/>
                <w:color w:val="1B1C1D"/>
                <w:lang w:val="en-VN"/>
              </w:rPr>
              <w:t>.</w:t>
            </w:r>
          </w:p>
        </w:tc>
      </w:tr>
      <w:tr w:rsidR="002C113D" w:rsidRPr="002C113D" w14:paraId="49D97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DCF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1F43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Tổ chức kinh tế có vốn đầu tư nước ngoài có được nhận chuyển nhượng </w:t>
            </w:r>
            <w:r w:rsidRPr="002C113D">
              <w:rPr>
                <w:rFonts w:ascii="Arial" w:eastAsia="Times New Roman" w:hAnsi="Arial" w:cs="Arial"/>
                <w:b/>
                <w:bCs/>
                <w:color w:val="1B1C1D"/>
                <w:bdr w:val="none" w:sz="0" w:space="0" w:color="auto" w:frame="1"/>
                <w:lang w:val="en-VN"/>
              </w:rPr>
              <w:t>vốn đầu tư</w:t>
            </w:r>
            <w:r w:rsidRPr="002C113D">
              <w:rPr>
                <w:rFonts w:ascii="Arial" w:eastAsia="Times New Roman" w:hAnsi="Arial" w:cs="Arial"/>
                <w:color w:val="1B1C1D"/>
                <w:lang w:val="en-VN"/>
              </w:rPr>
              <w:t xml:space="preserve"> là giá trị quyền sử dụng đất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407E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FFBC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d Điều 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B4A2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được nhận chuyển nhượng </w:t>
            </w:r>
            <w:r w:rsidRPr="002C113D">
              <w:rPr>
                <w:rFonts w:ascii="Arial" w:eastAsia="Times New Roman" w:hAnsi="Arial" w:cs="Arial"/>
                <w:b/>
                <w:bCs/>
                <w:color w:val="1B1C1D"/>
                <w:bdr w:val="none" w:sz="0" w:space="0" w:color="auto" w:frame="1"/>
                <w:lang w:val="en-VN"/>
              </w:rPr>
              <w:t>vốn đầu tư là giá trị quyền sử dụng đất</w:t>
            </w:r>
            <w:r w:rsidRPr="002C113D">
              <w:rPr>
                <w:rFonts w:ascii="Arial" w:eastAsia="Times New Roman" w:hAnsi="Arial" w:cs="Arial"/>
                <w:color w:val="1B1C1D"/>
                <w:lang w:val="en-VN"/>
              </w:rPr>
              <w:t xml:space="preserve"> theo quy định của Chính phủ.</w:t>
            </w:r>
          </w:p>
        </w:tc>
      </w:tr>
      <w:tr w:rsidR="002C113D" w:rsidRPr="002C113D" w14:paraId="0662C3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1B68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45FC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nếu hết thời hạn sử dụng đất mà người sử dụng đất </w:t>
            </w:r>
            <w:r w:rsidRPr="002C113D">
              <w:rPr>
                <w:rFonts w:ascii="Arial" w:eastAsia="Times New Roman" w:hAnsi="Arial" w:cs="Arial"/>
                <w:b/>
                <w:bCs/>
                <w:color w:val="1B1C1D"/>
                <w:bdr w:val="none" w:sz="0" w:space="0" w:color="auto" w:frame="1"/>
                <w:lang w:val="en-VN"/>
              </w:rPr>
              <w:t>không xử lý tài sản gắn liền với đất</w:t>
            </w:r>
            <w:r w:rsidRPr="002C113D">
              <w:rPr>
                <w:rFonts w:ascii="Arial" w:eastAsia="Times New Roman" w:hAnsi="Arial" w:cs="Arial"/>
                <w:color w:val="1B1C1D"/>
                <w:lang w:val="en-VN"/>
              </w:rPr>
              <w:t xml:space="preserve"> thì xử lý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AAC5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11ED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737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Quá thời hạn </w:t>
            </w:r>
            <w:r w:rsidRPr="002C113D">
              <w:rPr>
                <w:rFonts w:ascii="Arial" w:eastAsia="Times New Roman" w:hAnsi="Arial" w:cs="Arial"/>
                <w:b/>
                <w:bCs/>
                <w:color w:val="1B1C1D"/>
                <w:bdr w:val="none" w:sz="0" w:space="0" w:color="auto" w:frame="1"/>
                <w:lang w:val="en-VN"/>
              </w:rPr>
              <w:t>24 tháng</w:t>
            </w:r>
            <w:r w:rsidRPr="002C113D">
              <w:rPr>
                <w:rFonts w:ascii="Arial" w:eastAsia="Times New Roman" w:hAnsi="Arial" w:cs="Arial"/>
                <w:color w:val="1B1C1D"/>
                <w:lang w:val="en-VN"/>
              </w:rPr>
              <w:t xml:space="preserve"> kể từ thời điểm hết thời hạn sử dụng đất, Nhà nước </w:t>
            </w:r>
            <w:r w:rsidRPr="002C113D">
              <w:rPr>
                <w:rFonts w:ascii="Arial" w:eastAsia="Times New Roman" w:hAnsi="Arial" w:cs="Arial"/>
                <w:b/>
                <w:bCs/>
                <w:color w:val="1B1C1D"/>
                <w:bdr w:val="none" w:sz="0" w:space="0" w:color="auto" w:frame="1"/>
                <w:lang w:val="en-VN"/>
              </w:rPr>
              <w:t>thu hồi đất mà không bồi thường</w:t>
            </w:r>
            <w:r w:rsidRPr="002C113D">
              <w:rPr>
                <w:rFonts w:ascii="Arial" w:eastAsia="Times New Roman" w:hAnsi="Arial" w:cs="Arial"/>
                <w:color w:val="1B1C1D"/>
                <w:lang w:val="en-VN"/>
              </w:rPr>
              <w:t xml:space="preserve"> về đất và tài sản gắn liền với đất.</w:t>
            </w:r>
          </w:p>
        </w:tc>
      </w:tr>
    </w:tbl>
    <w:p w14:paraId="3E30065E" w14:textId="77777777" w:rsidR="002C113D" w:rsidRPr="002C113D" w:rsidRDefault="002C113D" w:rsidP="002C113D"/>
    <w:p w14:paraId="03BCE54F" w14:textId="30B7CD11" w:rsidR="002C113D" w:rsidRPr="002C113D" w:rsidRDefault="002C113D" w:rsidP="002C113D">
      <w:r w:rsidRPr="002C113D">
        <w:t>VI. Intent: Hỏi điều kiện/Bồi thường (Đất ở, Đất phi nông nghiệp)</w:t>
      </w:r>
    </w:p>
    <w:tbl>
      <w:tblPr>
        <w:tblW w:w="0" w:type="auto"/>
        <w:tblCellSpacing w:w="15" w:type="dxa"/>
        <w:tblCellMar>
          <w:left w:w="0" w:type="dxa"/>
          <w:right w:w="0" w:type="dxa"/>
        </w:tblCellMar>
        <w:tblLook w:val="04A0" w:firstRow="1" w:lastRow="0" w:firstColumn="1" w:lastColumn="0" w:noHBand="0" w:noVBand="1"/>
      </w:tblPr>
      <w:tblGrid>
        <w:gridCol w:w="852"/>
        <w:gridCol w:w="2791"/>
        <w:gridCol w:w="1288"/>
        <w:gridCol w:w="1302"/>
        <w:gridCol w:w="2857"/>
      </w:tblGrid>
      <w:tr w:rsidR="002C113D" w:rsidRPr="002C113D" w14:paraId="6E229A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AEB1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9120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5F72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868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2452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7AD04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5F58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9246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đất ở có nhà ở được sử dụng </w:t>
            </w:r>
            <w:r w:rsidRPr="002C113D">
              <w:rPr>
                <w:rFonts w:ascii="Arial" w:eastAsia="Times New Roman" w:hAnsi="Arial" w:cs="Arial"/>
                <w:b/>
                <w:bCs/>
                <w:color w:val="1B1C1D"/>
                <w:bdr w:val="none" w:sz="0" w:space="0" w:color="auto" w:frame="1"/>
                <w:lang w:val="en-VN"/>
              </w:rPr>
              <w:t>trước ngày 18/12/1980 (không giấy tờ)</w:t>
            </w:r>
            <w:r w:rsidRPr="002C113D">
              <w:rPr>
                <w:rFonts w:ascii="Arial" w:eastAsia="Times New Roman" w:hAnsi="Arial" w:cs="Arial"/>
                <w:color w:val="1B1C1D"/>
                <w:lang w:val="en-VN"/>
              </w:rPr>
              <w:t xml:space="preserve"> có được cấp Sổ đỏ và có phải nộp tiền sử dụng đất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6F7A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5 Điều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8D41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E005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cấp Giấy chứng nhận và </w:t>
            </w:r>
            <w:r w:rsidRPr="002C113D">
              <w:rPr>
                <w:rFonts w:ascii="Arial" w:eastAsia="Times New Roman" w:hAnsi="Arial" w:cs="Arial"/>
                <w:b/>
                <w:bCs/>
                <w:color w:val="1B1C1D"/>
                <w:bdr w:val="none" w:sz="0" w:space="0" w:color="auto" w:frame="1"/>
                <w:lang w:val="en-VN"/>
              </w:rPr>
              <w:t>không phải nộp tiền sử dụng đất</w:t>
            </w:r>
            <w:r w:rsidRPr="002C113D">
              <w:rPr>
                <w:rFonts w:ascii="Arial" w:eastAsia="Times New Roman" w:hAnsi="Arial" w:cs="Arial"/>
                <w:color w:val="1B1C1D"/>
                <w:lang w:val="en-VN"/>
              </w:rPr>
              <w:t xml:space="preserve"> đối với diện tích được công nhận là đất ở (bằng hạn mức hoặc toàn bộ thửa đất nếu nhỏ hơn hạn mức).</w:t>
            </w:r>
          </w:p>
        </w:tc>
      </w:tr>
      <w:tr w:rsidR="002C113D" w:rsidRPr="002C113D" w14:paraId="4C5C3D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1E31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1694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tài sản gắn liền với đất được tạo lập </w:t>
            </w:r>
            <w:r w:rsidRPr="002C113D">
              <w:rPr>
                <w:rFonts w:ascii="Arial" w:eastAsia="Times New Roman" w:hAnsi="Arial" w:cs="Arial"/>
                <w:b/>
                <w:bCs/>
                <w:color w:val="1B1C1D"/>
                <w:bdr w:val="none" w:sz="0" w:space="0" w:color="auto" w:frame="1"/>
                <w:lang w:val="en-VN"/>
              </w:rPr>
              <w:t>trong thời hạn hiệu lực của thông báo thu hồi đất</w:t>
            </w:r>
            <w:r w:rsidRPr="002C113D">
              <w:rPr>
                <w:rFonts w:ascii="Arial" w:eastAsia="Times New Roman" w:hAnsi="Arial" w:cs="Arial"/>
                <w:color w:val="1B1C1D"/>
                <w:lang w:val="en-VN"/>
              </w:rPr>
              <w:t xml:space="preserve"> có được bồi thường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0C20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05C5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3284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được bồi thường</w:t>
            </w:r>
            <w:r w:rsidRPr="002C113D">
              <w:rPr>
                <w:rFonts w:ascii="Arial" w:eastAsia="Times New Roman" w:hAnsi="Arial" w:cs="Arial"/>
                <w:color w:val="1B1C1D"/>
                <w:lang w:val="en-VN"/>
              </w:rPr>
              <w:t>.</w:t>
            </w:r>
          </w:p>
        </w:tc>
      </w:tr>
      <w:tr w:rsidR="002C113D" w:rsidRPr="002C113D" w14:paraId="7E639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8C29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CFEC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đất bị thu hồi do có nguy cơ </w:t>
            </w:r>
            <w:r w:rsidRPr="002C113D">
              <w:rPr>
                <w:rFonts w:ascii="Arial" w:eastAsia="Times New Roman" w:hAnsi="Arial" w:cs="Arial"/>
                <w:b/>
                <w:bCs/>
                <w:color w:val="1B1C1D"/>
                <w:bdr w:val="none" w:sz="0" w:space="0" w:color="auto" w:frame="1"/>
                <w:lang w:val="en-VN"/>
              </w:rPr>
              <w:t>sạt lở, sụt lún</w:t>
            </w:r>
            <w:r w:rsidRPr="002C113D">
              <w:rPr>
                <w:rFonts w:ascii="Arial" w:eastAsia="Times New Roman" w:hAnsi="Arial" w:cs="Arial"/>
                <w:color w:val="1B1C1D"/>
                <w:lang w:val="en-VN"/>
              </w:rPr>
              <w:t xml:space="preserve"> (Điều 82.3) thì người có đất có được bồi thường, hỗ trợ, tái định cư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70AC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e Điều 65, Điều 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5897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7D99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Được bồi thường, hỗ trợ, tái định cư </w:t>
            </w:r>
            <w:r w:rsidRPr="002C113D">
              <w:rPr>
                <w:rFonts w:ascii="Arial" w:eastAsia="Times New Roman" w:hAnsi="Arial" w:cs="Arial"/>
                <w:b/>
                <w:bCs/>
                <w:color w:val="1B1C1D"/>
                <w:bdr w:val="none" w:sz="0" w:space="0" w:color="auto" w:frame="1"/>
                <w:lang w:val="en-VN"/>
              </w:rPr>
              <w:t>như trường hợp thu hồi đất</w:t>
            </w:r>
            <w:r w:rsidRPr="002C113D">
              <w:rPr>
                <w:rFonts w:ascii="Arial" w:eastAsia="Times New Roman" w:hAnsi="Arial" w:cs="Arial"/>
                <w:color w:val="1B1C1D"/>
                <w:lang w:val="en-VN"/>
              </w:rPr>
              <w:t xml:space="preserve"> để phát triển kinh tế - xã hội vì lợi ích quốc gia, công cộng (Điều 78 và Điều 79).</w:t>
            </w:r>
          </w:p>
        </w:tc>
      </w:tr>
      <w:tr w:rsidR="002C113D" w:rsidRPr="002C113D" w14:paraId="29068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072D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312B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nếu cơ quan chi trả chậm bồi thường, hỗ trợ thì người có đất thu hồi được thanh toán khoản tiền bổ sung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1406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FC3E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điểm b Điều 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B0F4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thanh toán thêm một khoản tiền </w:t>
            </w:r>
            <w:r w:rsidRPr="002C113D">
              <w:rPr>
                <w:rFonts w:ascii="Arial" w:eastAsia="Times New Roman" w:hAnsi="Arial" w:cs="Arial"/>
                <w:b/>
                <w:bCs/>
                <w:color w:val="1B1C1D"/>
                <w:bdr w:val="none" w:sz="0" w:space="0" w:color="auto" w:frame="1"/>
                <w:lang w:val="en-VN"/>
              </w:rPr>
              <w:t>bằng mức tiền chậm nộp theo quy định của Luật Quản lý thuế</w:t>
            </w:r>
            <w:r w:rsidRPr="002C113D">
              <w:rPr>
                <w:rFonts w:ascii="Arial" w:eastAsia="Times New Roman" w:hAnsi="Arial" w:cs="Arial"/>
                <w:color w:val="1B1C1D"/>
                <w:lang w:val="en-VN"/>
              </w:rPr>
              <w:t xml:space="preserve"> tính trên số tiền chậm trả và thời gian chậm trả.</w:t>
            </w:r>
          </w:p>
        </w:tc>
      </w:tr>
      <w:tr w:rsidR="002C113D" w:rsidRPr="002C113D" w14:paraId="63CAAF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043C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5F9A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việc hỗ trợ đào tạo, chuyển đổi nghề cho cá nhân trực tiếp sản xuất nông nghiệp được hỗ trợ bằng tiền tối đa là bao nhiêu?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7179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1D8B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004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quá 05 lần giá đất nông nghiệp cùng loại trong bảng giá đất</w:t>
            </w:r>
            <w:r w:rsidRPr="002C113D">
              <w:rPr>
                <w:rFonts w:ascii="Arial" w:eastAsia="Times New Roman" w:hAnsi="Arial" w:cs="Arial"/>
                <w:color w:val="1B1C1D"/>
                <w:lang w:val="en-VN"/>
              </w:rPr>
              <w:t xml:space="preserve"> của địa phương đối với toàn bộ diện tích đất nông nghiệp thu hồi (nhưng không vượt hạn mức giao đất nông nghiệp).</w:t>
            </w:r>
          </w:p>
        </w:tc>
      </w:tr>
      <w:tr w:rsidR="002C113D" w:rsidRPr="002C113D" w14:paraId="701C8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1850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9B5A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diện tích tối thiểu được phép tách thửa đất do cơ quan nào quy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A025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5C9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1C62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Ủy ban nhân dân cấp tỉnh</w:t>
            </w:r>
            <w:r w:rsidRPr="002C113D">
              <w:rPr>
                <w:rFonts w:ascii="Arial" w:eastAsia="Times New Roman" w:hAnsi="Arial" w:cs="Arial"/>
                <w:color w:val="1B1C1D"/>
                <w:lang w:val="en-VN"/>
              </w:rPr>
              <w:t xml:space="preserve"> quy định cụ thể điều kiện, diện tích tối thiểu của việc tách thửa đất, hợp thửa đất đối với từng loại đất.</w:t>
            </w:r>
          </w:p>
        </w:tc>
      </w:tr>
      <w:tr w:rsidR="002C113D" w:rsidRPr="002C113D" w14:paraId="78D3D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29F8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FA14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hộ gia đình, cá nhân được bồi thường bằng đất có mục đích sử dụng khác với loại đất thu hồi trong trường hợp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B6F2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3C16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96, Khoản 1 Điều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0240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bồi thường bằng </w:t>
            </w:r>
            <w:r w:rsidRPr="002C113D">
              <w:rPr>
                <w:rFonts w:ascii="Arial" w:eastAsia="Times New Roman" w:hAnsi="Arial" w:cs="Arial"/>
                <w:b/>
                <w:bCs/>
                <w:color w:val="1B1C1D"/>
                <w:bdr w:val="none" w:sz="0" w:space="0" w:color="auto" w:frame="1"/>
                <w:lang w:val="en-VN"/>
              </w:rPr>
              <w:t>đất có mục đích sử dụng khác</w:t>
            </w:r>
            <w:r w:rsidRPr="002C113D">
              <w:rPr>
                <w:rFonts w:ascii="Arial" w:eastAsia="Times New Roman" w:hAnsi="Arial" w:cs="Arial"/>
                <w:color w:val="1B1C1D"/>
                <w:lang w:val="en-VN"/>
              </w:rPr>
              <w:t xml:space="preserve"> (hoặc bằng nhà ở) đối với cả </w:t>
            </w:r>
            <w:r w:rsidRPr="002C113D">
              <w:rPr>
                <w:rFonts w:ascii="Arial" w:eastAsia="Times New Roman" w:hAnsi="Arial" w:cs="Arial"/>
                <w:b/>
                <w:bCs/>
                <w:color w:val="1B1C1D"/>
                <w:bdr w:val="none" w:sz="0" w:space="0" w:color="auto" w:frame="1"/>
                <w:lang w:val="en-VN"/>
              </w:rPr>
              <w:t>đất nông nghiệp</w:t>
            </w:r>
            <w:r w:rsidRPr="002C113D">
              <w:rPr>
                <w:rFonts w:ascii="Arial" w:eastAsia="Times New Roman" w:hAnsi="Arial" w:cs="Arial"/>
                <w:color w:val="1B1C1D"/>
                <w:lang w:val="en-VN"/>
              </w:rPr>
              <w:t xml:space="preserve"> và </w:t>
            </w:r>
            <w:r w:rsidRPr="002C113D">
              <w:rPr>
                <w:rFonts w:ascii="Arial" w:eastAsia="Times New Roman" w:hAnsi="Arial" w:cs="Arial"/>
                <w:b/>
                <w:bCs/>
                <w:color w:val="1B1C1D"/>
                <w:bdr w:val="none" w:sz="0" w:space="0" w:color="auto" w:frame="1"/>
                <w:lang w:val="en-VN"/>
              </w:rPr>
              <w:t>đất phi nông nghiệp không phải là đất ở</w:t>
            </w:r>
            <w:r w:rsidRPr="002C113D">
              <w:rPr>
                <w:rFonts w:ascii="Arial" w:eastAsia="Times New Roman" w:hAnsi="Arial" w:cs="Arial"/>
                <w:color w:val="1B1C1D"/>
                <w:lang w:val="en-VN"/>
              </w:rPr>
              <w:t>.</w:t>
            </w:r>
          </w:p>
        </w:tc>
      </w:tr>
      <w:tr w:rsidR="002C113D" w:rsidRPr="002C113D" w14:paraId="033F5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E4DD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C3C7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Theo LĐĐ 2024, giá đất tính tiền sử dụng đất tại nơi tái định cư được xác định theo giá đất tại thời điểm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79C1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BB41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7D6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Giá đất được xác định theo </w:t>
            </w:r>
            <w:r w:rsidRPr="002C113D">
              <w:rPr>
                <w:rFonts w:ascii="Arial" w:eastAsia="Times New Roman" w:hAnsi="Arial" w:cs="Arial"/>
                <w:b/>
                <w:bCs/>
                <w:color w:val="1B1C1D"/>
                <w:bdr w:val="none" w:sz="0" w:space="0" w:color="auto" w:frame="1"/>
                <w:lang w:val="en-VN"/>
              </w:rPr>
              <w:t>bảng giá đất tại thời điểm phê duyệt phương án bồi thường, hỗ trợ, tái định cư</w:t>
            </w:r>
            <w:r w:rsidRPr="002C113D">
              <w:rPr>
                <w:rFonts w:ascii="Arial" w:eastAsia="Times New Roman" w:hAnsi="Arial" w:cs="Arial"/>
                <w:color w:val="1B1C1D"/>
                <w:lang w:val="en-VN"/>
              </w:rPr>
              <w:t>.</w:t>
            </w:r>
          </w:p>
        </w:tc>
      </w:tr>
      <w:tr w:rsidR="002C113D" w:rsidRPr="002C113D" w14:paraId="2B8643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D5C4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9531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đối với tài sản là </w:t>
            </w:r>
            <w:r w:rsidRPr="002C113D">
              <w:rPr>
                <w:rFonts w:ascii="Arial" w:eastAsia="Times New Roman" w:hAnsi="Arial" w:cs="Arial"/>
                <w:b/>
                <w:bCs/>
                <w:color w:val="1B1C1D"/>
                <w:bdr w:val="none" w:sz="0" w:space="0" w:color="auto" w:frame="1"/>
                <w:lang w:val="en-VN"/>
              </w:rPr>
              <w:t>cây hằng năm</w:t>
            </w:r>
            <w:r w:rsidRPr="002C113D">
              <w:rPr>
                <w:rFonts w:ascii="Arial" w:eastAsia="Times New Roman" w:hAnsi="Arial" w:cs="Arial"/>
                <w:color w:val="1B1C1D"/>
                <w:lang w:val="en-VN"/>
              </w:rPr>
              <w:t xml:space="preserve"> bị thiệt hại khi thu hồi đất, mức bồi thường được tính như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5F85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5110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AF0D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tính bằng </w:t>
            </w:r>
            <w:r w:rsidRPr="002C113D">
              <w:rPr>
                <w:rFonts w:ascii="Arial" w:eastAsia="Times New Roman" w:hAnsi="Arial" w:cs="Arial"/>
                <w:b/>
                <w:bCs/>
                <w:color w:val="1B1C1D"/>
                <w:bdr w:val="none" w:sz="0" w:space="0" w:color="auto" w:frame="1"/>
                <w:lang w:val="en-VN"/>
              </w:rPr>
              <w:t>giá trị sản lượng của vụ thu hoạch</w:t>
            </w:r>
            <w:r w:rsidRPr="002C113D">
              <w:rPr>
                <w:rFonts w:ascii="Arial" w:eastAsia="Times New Roman" w:hAnsi="Arial" w:cs="Arial"/>
                <w:color w:val="1B1C1D"/>
                <w:lang w:val="en-VN"/>
              </w:rPr>
              <w:t xml:space="preserve"> đối với cây trồng đó (theo năng suất của vụ cao nhất trong 03 năm trước liền kề và đơn giá bồi thường). (Tương tự LĐĐ 2013).</w:t>
            </w:r>
          </w:p>
        </w:tc>
      </w:tr>
      <w:tr w:rsidR="002C113D" w:rsidRPr="002C113D" w14:paraId="1C599C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76F3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2BF0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nông nghiệp đã sử dụng </w:t>
            </w:r>
            <w:r w:rsidRPr="002C113D">
              <w:rPr>
                <w:rFonts w:ascii="Arial" w:eastAsia="Times New Roman" w:hAnsi="Arial" w:cs="Arial"/>
                <w:b/>
                <w:bCs/>
                <w:color w:val="1B1C1D"/>
                <w:bdr w:val="none" w:sz="0" w:space="0" w:color="auto" w:frame="1"/>
                <w:lang w:val="en-VN"/>
              </w:rPr>
              <w:t>trước ngày 01/7/2004</w:t>
            </w:r>
            <w:r w:rsidRPr="002C113D">
              <w:rPr>
                <w:rFonts w:ascii="Arial" w:eastAsia="Times New Roman" w:hAnsi="Arial" w:cs="Arial"/>
                <w:color w:val="1B1C1D"/>
                <w:lang w:val="en-VN"/>
              </w:rPr>
              <w:t xml:space="preserve"> mà cá nhân trực tiếp sản xuất nông nghiệp </w:t>
            </w:r>
            <w:r w:rsidRPr="002C113D">
              <w:rPr>
                <w:rFonts w:ascii="Arial" w:eastAsia="Times New Roman" w:hAnsi="Arial" w:cs="Arial"/>
                <w:b/>
                <w:bCs/>
                <w:color w:val="1B1C1D"/>
                <w:bdr w:val="none" w:sz="0" w:space="0" w:color="auto" w:frame="1"/>
                <w:lang w:val="en-VN"/>
              </w:rPr>
              <w:t>không có giấy tờ</w:t>
            </w:r>
            <w:r w:rsidRPr="002C113D">
              <w:rPr>
                <w:rFonts w:ascii="Arial" w:eastAsia="Times New Roman" w:hAnsi="Arial" w:cs="Arial"/>
                <w:color w:val="1B1C1D"/>
                <w:lang w:val="en-VN"/>
              </w:rPr>
              <w:t>, khi bị thu hồi thì xử lý bồi thường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7BA9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E62D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3859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thực hiện theo </w:t>
            </w:r>
            <w:r w:rsidRPr="002C113D">
              <w:rPr>
                <w:rFonts w:ascii="Arial" w:eastAsia="Times New Roman" w:hAnsi="Arial" w:cs="Arial"/>
                <w:b/>
                <w:bCs/>
                <w:color w:val="1B1C1D"/>
                <w:bdr w:val="none" w:sz="0" w:space="0" w:color="auto" w:frame="1"/>
                <w:lang w:val="en-VN"/>
              </w:rPr>
              <w:t>quy định của Chính phủ</w:t>
            </w:r>
            <w:r w:rsidRPr="002C113D">
              <w:rPr>
                <w:rFonts w:ascii="Arial" w:eastAsia="Times New Roman" w:hAnsi="Arial" w:cs="Arial"/>
                <w:color w:val="1B1C1D"/>
                <w:lang w:val="en-VN"/>
              </w:rPr>
              <w:t>. (Trước đó LĐĐ 2013 quy định được bồi thường theo diện tích thực tế nhưng không vượt hạn mức).</w:t>
            </w:r>
          </w:p>
        </w:tc>
      </w:tr>
    </w:tbl>
    <w:p w14:paraId="64FFA420" w14:textId="77777777" w:rsidR="002C113D" w:rsidRPr="002C113D" w:rsidRDefault="002C113D" w:rsidP="002C113D"/>
    <w:p w14:paraId="6C5EDEC8" w14:textId="0FC5AB8D" w:rsidR="002C113D" w:rsidRPr="002C113D" w:rsidRDefault="002C113D" w:rsidP="002C113D">
      <w:r w:rsidRPr="002C113D">
        <w:t>VII. Intent: Hỏi điều kiện/Quyền sử dụng (LĐĐ 2013)</w:t>
      </w:r>
    </w:p>
    <w:tbl>
      <w:tblPr>
        <w:tblW w:w="0" w:type="auto"/>
        <w:tblCellSpacing w:w="15" w:type="dxa"/>
        <w:tblCellMar>
          <w:left w:w="0" w:type="dxa"/>
          <w:right w:w="0" w:type="dxa"/>
        </w:tblCellMar>
        <w:tblLook w:val="04A0" w:firstRow="1" w:lastRow="0" w:firstColumn="1" w:lastColumn="0" w:noHBand="0" w:noVBand="1"/>
      </w:tblPr>
      <w:tblGrid>
        <w:gridCol w:w="851"/>
        <w:gridCol w:w="3041"/>
        <w:gridCol w:w="1242"/>
        <w:gridCol w:w="1230"/>
        <w:gridCol w:w="2726"/>
      </w:tblGrid>
      <w:tr w:rsidR="002C113D" w:rsidRPr="002C113D" w14:paraId="3FB9F4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4676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032D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A1F3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C700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2775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7DC529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BB1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3079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Tổ chức kinh tế thuê đất trả tiền thuê đất </w:t>
            </w:r>
            <w:r w:rsidRPr="002C113D">
              <w:rPr>
                <w:rFonts w:ascii="Arial" w:eastAsia="Times New Roman" w:hAnsi="Arial" w:cs="Arial"/>
                <w:b/>
                <w:bCs/>
                <w:color w:val="1B1C1D"/>
                <w:bdr w:val="none" w:sz="0" w:space="0" w:color="auto" w:frame="1"/>
                <w:lang w:val="en-VN"/>
              </w:rPr>
              <w:t>hằng năm</w:t>
            </w:r>
            <w:r w:rsidRPr="002C113D">
              <w:rPr>
                <w:rFonts w:ascii="Arial" w:eastAsia="Times New Roman" w:hAnsi="Arial" w:cs="Arial"/>
                <w:color w:val="1B1C1D"/>
                <w:lang w:val="en-VN"/>
              </w:rPr>
              <w:t xml:space="preserve"> có được </w:t>
            </w:r>
            <w:r w:rsidRPr="002C113D">
              <w:rPr>
                <w:rFonts w:ascii="Arial" w:eastAsia="Times New Roman" w:hAnsi="Arial" w:cs="Arial"/>
                <w:b/>
                <w:bCs/>
                <w:color w:val="1B1C1D"/>
                <w:bdr w:val="none" w:sz="0" w:space="0" w:color="auto" w:frame="1"/>
                <w:lang w:val="en-VN"/>
              </w:rPr>
              <w:t>thế chấp</w:t>
            </w:r>
            <w:r w:rsidRPr="002C113D">
              <w:rPr>
                <w:rFonts w:ascii="Arial" w:eastAsia="Times New Roman" w:hAnsi="Arial" w:cs="Arial"/>
                <w:color w:val="1B1C1D"/>
                <w:lang w:val="en-VN"/>
              </w:rPr>
              <w:t xml:space="preserve"> quyền sử dụng đất đó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637F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Điều 175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CF27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E97E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Chỉ được </w:t>
            </w:r>
            <w:r w:rsidRPr="002C113D">
              <w:rPr>
                <w:rFonts w:ascii="Arial" w:eastAsia="Times New Roman" w:hAnsi="Arial" w:cs="Arial"/>
                <w:b/>
                <w:bCs/>
                <w:color w:val="1B1C1D"/>
                <w:bdr w:val="none" w:sz="0" w:space="0" w:color="auto" w:frame="1"/>
                <w:lang w:val="en-VN"/>
              </w:rPr>
              <w:t>thế chấp tài sản thuộc sở hữu của mình gắn liền với đất thuê</w:t>
            </w:r>
            <w:r w:rsidRPr="002C113D">
              <w:rPr>
                <w:rFonts w:ascii="Arial" w:eastAsia="Times New Roman" w:hAnsi="Arial" w:cs="Arial"/>
                <w:color w:val="1B1C1D"/>
                <w:lang w:val="en-VN"/>
              </w:rPr>
              <w:t xml:space="preserve"> tại các tổ chức tín dụng.</w:t>
            </w:r>
          </w:p>
        </w:tc>
      </w:tr>
      <w:tr w:rsidR="002C113D" w:rsidRPr="002C113D" w14:paraId="62C2B8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96F0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646D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Đất có vườn, ao gắn liền với nhà ở được công nhận đất ở trong hạn mức tối đa là bao nhiêu đối với thửa đất hình thành trước ngày 18/12/1980 có giấy tờ?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E53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163A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883B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Diện tích đất ở được xác định </w:t>
            </w:r>
            <w:r w:rsidRPr="002C113D">
              <w:rPr>
                <w:rFonts w:ascii="Arial" w:eastAsia="Times New Roman" w:hAnsi="Arial" w:cs="Arial"/>
                <w:b/>
                <w:bCs/>
                <w:color w:val="1B1C1D"/>
                <w:bdr w:val="none" w:sz="0" w:space="0" w:color="auto" w:frame="1"/>
                <w:lang w:val="en-VN"/>
              </w:rPr>
              <w:t>theo giấy tờ đó</w:t>
            </w:r>
            <w:r w:rsidRPr="002C113D">
              <w:rPr>
                <w:rFonts w:ascii="Arial" w:eastAsia="Times New Roman" w:hAnsi="Arial" w:cs="Arial"/>
                <w:color w:val="1B1C1D"/>
                <w:lang w:val="en-VN"/>
              </w:rPr>
              <w:t>.</w:t>
            </w:r>
          </w:p>
        </w:tc>
      </w:tr>
      <w:tr w:rsidR="002C113D" w:rsidRPr="002C113D" w14:paraId="7445C9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C4A2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BE7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Tổ chức kinh tế có được nhận chuyển nhượng quyền sử dụng đất trồng lúa, đất rừng phòng hộ, đất rừng đặc dụng của hộ gia đình, cá nhân theo LĐĐ 2013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4FF4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2BEF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8 điểm a Điều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4874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Không được, </w:t>
            </w:r>
            <w:r w:rsidRPr="002C113D">
              <w:rPr>
                <w:rFonts w:ascii="Arial" w:eastAsia="Times New Roman" w:hAnsi="Arial" w:cs="Arial"/>
                <w:b/>
                <w:bCs/>
                <w:color w:val="1B1C1D"/>
                <w:bdr w:val="none" w:sz="0" w:space="0" w:color="auto" w:frame="1"/>
                <w:lang w:val="en-VN"/>
              </w:rPr>
              <w:t>trừ trường hợp được chuyển mục đích sử dụng đất</w:t>
            </w:r>
            <w:r w:rsidRPr="002C113D">
              <w:rPr>
                <w:rFonts w:ascii="Arial" w:eastAsia="Times New Roman" w:hAnsi="Arial" w:cs="Arial"/>
                <w:color w:val="1B1C1D"/>
                <w:lang w:val="en-VN"/>
              </w:rPr>
              <w:t xml:space="preserve"> theo quy hoạch, kế hoạch sử dụng đất đã được cơ quan nhà nước có thẩm quyền phê duyệt.</w:t>
            </w:r>
          </w:p>
        </w:tc>
      </w:tr>
      <w:tr w:rsidR="002C113D" w:rsidRPr="002C113D" w14:paraId="06B85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14B1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A2D8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Khi nào thì việc đăng ký biến động quyền sử dụng đất đối với trường hợp chuyển nhượng, tặng cho có hiệu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1B07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CB5C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7663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Có hiệu lực kể từ thời điểm </w:t>
            </w:r>
            <w:r w:rsidRPr="002C113D">
              <w:rPr>
                <w:rFonts w:ascii="Arial" w:eastAsia="Times New Roman" w:hAnsi="Arial" w:cs="Arial"/>
                <w:b/>
                <w:bCs/>
                <w:color w:val="1B1C1D"/>
                <w:bdr w:val="none" w:sz="0" w:space="0" w:color="auto" w:frame="1"/>
                <w:lang w:val="en-VN"/>
              </w:rPr>
              <w:t>đăng ký vào sổ địa chính</w:t>
            </w:r>
            <w:r w:rsidRPr="002C113D">
              <w:rPr>
                <w:rFonts w:ascii="Arial" w:eastAsia="Times New Roman" w:hAnsi="Arial" w:cs="Arial"/>
                <w:color w:val="1B1C1D"/>
                <w:lang w:val="en-VN"/>
              </w:rPr>
              <w:t>.</w:t>
            </w:r>
          </w:p>
        </w:tc>
      </w:tr>
      <w:tr w:rsidR="002C113D" w:rsidRPr="002C113D" w14:paraId="324455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7432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4F4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đang sử dụng </w:t>
            </w:r>
            <w:r w:rsidRPr="002C113D">
              <w:rPr>
                <w:rFonts w:ascii="Arial" w:eastAsia="Times New Roman" w:hAnsi="Arial" w:cs="Arial"/>
                <w:b/>
                <w:bCs/>
                <w:color w:val="1B1C1D"/>
                <w:bdr w:val="none" w:sz="0" w:space="0" w:color="auto" w:frame="1"/>
                <w:lang w:val="en-VN"/>
              </w:rPr>
              <w:t>ổn định</w:t>
            </w:r>
            <w:r w:rsidRPr="002C113D">
              <w:rPr>
                <w:rFonts w:ascii="Arial" w:eastAsia="Times New Roman" w:hAnsi="Arial" w:cs="Arial"/>
                <w:color w:val="1B1C1D"/>
                <w:lang w:val="en-VN"/>
              </w:rPr>
              <w:t xml:space="preserve"> từ </w:t>
            </w:r>
            <w:r w:rsidRPr="002C113D">
              <w:rPr>
                <w:rFonts w:ascii="Arial" w:eastAsia="Times New Roman" w:hAnsi="Arial" w:cs="Arial"/>
                <w:b/>
                <w:bCs/>
                <w:color w:val="1B1C1D"/>
                <w:bdr w:val="none" w:sz="0" w:space="0" w:color="auto" w:frame="1"/>
                <w:lang w:val="en-VN"/>
              </w:rPr>
              <w:t>trước ngày 01/7/2004</w:t>
            </w:r>
            <w:r w:rsidRPr="002C113D">
              <w:rPr>
                <w:rFonts w:ascii="Arial" w:eastAsia="Times New Roman" w:hAnsi="Arial" w:cs="Arial"/>
                <w:color w:val="1B1C1D"/>
                <w:lang w:val="en-VN"/>
              </w:rPr>
              <w:t xml:space="preserve"> nhưng </w:t>
            </w:r>
            <w:r w:rsidRPr="002C113D">
              <w:rPr>
                <w:rFonts w:ascii="Arial" w:eastAsia="Times New Roman" w:hAnsi="Arial" w:cs="Arial"/>
                <w:b/>
                <w:bCs/>
                <w:color w:val="1B1C1D"/>
                <w:bdr w:val="none" w:sz="0" w:space="0" w:color="auto" w:frame="1"/>
                <w:lang w:val="en-VN"/>
              </w:rPr>
              <w:t>không có giấy tờ</w:t>
            </w:r>
            <w:r w:rsidRPr="002C113D">
              <w:rPr>
                <w:rFonts w:ascii="Arial" w:eastAsia="Times New Roman" w:hAnsi="Arial" w:cs="Arial"/>
                <w:color w:val="1B1C1D"/>
                <w:lang w:val="en-VN"/>
              </w:rPr>
              <w:t>, theo LĐĐ 2013 có được cấp Sổ đỏ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883F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CB29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B31D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cấp Giấy chứng nhận nếu </w:t>
            </w:r>
            <w:r w:rsidRPr="002C113D">
              <w:rPr>
                <w:rFonts w:ascii="Arial" w:eastAsia="Times New Roman" w:hAnsi="Arial" w:cs="Arial"/>
                <w:b/>
                <w:bCs/>
                <w:color w:val="1B1C1D"/>
                <w:bdr w:val="none" w:sz="0" w:space="0" w:color="auto" w:frame="1"/>
                <w:lang w:val="en-VN"/>
              </w:rPr>
              <w:t>không vi phạm pháp luật về đất đai</w:t>
            </w:r>
            <w:r w:rsidRPr="002C113D">
              <w:rPr>
                <w:rFonts w:ascii="Arial" w:eastAsia="Times New Roman" w:hAnsi="Arial" w:cs="Arial"/>
                <w:color w:val="1B1C1D"/>
                <w:lang w:val="en-VN"/>
              </w:rPr>
              <w:t xml:space="preserve">, được UBND cấp xã xác nhận </w:t>
            </w:r>
            <w:r w:rsidRPr="002C113D">
              <w:rPr>
                <w:rFonts w:ascii="Arial" w:eastAsia="Times New Roman" w:hAnsi="Arial" w:cs="Arial"/>
                <w:b/>
                <w:bCs/>
                <w:color w:val="1B1C1D"/>
                <w:bdr w:val="none" w:sz="0" w:space="0" w:color="auto" w:frame="1"/>
                <w:lang w:val="en-VN"/>
              </w:rPr>
              <w:t>không có tranh chấp, phù hợp với quy hoạch</w:t>
            </w:r>
            <w:r w:rsidRPr="002C113D">
              <w:rPr>
                <w:rFonts w:ascii="Arial" w:eastAsia="Times New Roman" w:hAnsi="Arial" w:cs="Arial"/>
                <w:color w:val="1B1C1D"/>
                <w:lang w:val="en-VN"/>
              </w:rPr>
              <w:t>.</w:t>
            </w:r>
          </w:p>
        </w:tc>
      </w:tr>
      <w:tr w:rsidR="002C113D" w:rsidRPr="002C113D" w14:paraId="06652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02F1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A81C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Khi chuyển đổi quyền sử dụng đất nông nghiệp giữa hộ gia đình, cá nhân, có phải nộp thuế thu nhập và lệ phí trước bạ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1B0F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0013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BD8B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phải nộp</w:t>
            </w:r>
            <w:r w:rsidRPr="002C113D">
              <w:rPr>
                <w:rFonts w:ascii="Arial" w:eastAsia="Times New Roman" w:hAnsi="Arial" w:cs="Arial"/>
                <w:color w:val="1B1C1D"/>
                <w:lang w:val="en-VN"/>
              </w:rPr>
              <w:t xml:space="preserve"> thuế thu nhập từ việc chuyển đổi quyền sử dụng đất và lệ phí trước bạ.</w:t>
            </w:r>
          </w:p>
        </w:tc>
      </w:tr>
      <w:tr w:rsidR="002C113D" w:rsidRPr="002C113D" w14:paraId="52FFB5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5B00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E31F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Thẩm quyền thu hồi đất đối với </w:t>
            </w:r>
            <w:r w:rsidRPr="002C113D">
              <w:rPr>
                <w:rFonts w:ascii="Arial" w:eastAsia="Times New Roman" w:hAnsi="Arial" w:cs="Arial"/>
                <w:b/>
                <w:bCs/>
                <w:color w:val="1B1C1D"/>
                <w:bdr w:val="none" w:sz="0" w:space="0" w:color="auto" w:frame="1"/>
                <w:lang w:val="en-VN"/>
              </w:rPr>
              <w:t>hộ gia đình, cá nhân</w:t>
            </w:r>
            <w:r w:rsidRPr="002C113D">
              <w:rPr>
                <w:rFonts w:ascii="Arial" w:eastAsia="Times New Roman" w:hAnsi="Arial" w:cs="Arial"/>
                <w:color w:val="1B1C1D"/>
                <w:lang w:val="en-VN"/>
              </w:rPr>
              <w:t xml:space="preserve"> (trường hợp vi phạm) thuộc về cơ quan nào theo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09B1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a Điều 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A95A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b Điều 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BE86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Ủy ban nhân dân cấp huyện</w:t>
            </w:r>
            <w:r w:rsidRPr="002C113D">
              <w:rPr>
                <w:rFonts w:ascii="Arial" w:eastAsia="Times New Roman" w:hAnsi="Arial" w:cs="Arial"/>
                <w:color w:val="1B1C1D"/>
                <w:lang w:val="en-VN"/>
              </w:rPr>
              <w:t xml:space="preserve"> quyết định thu hồi.</w:t>
            </w:r>
          </w:p>
        </w:tc>
      </w:tr>
      <w:tr w:rsidR="002C113D" w:rsidRPr="002C113D" w14:paraId="0B666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824A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2BF1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Người sử dụng đất có chung quyền sử dụng đất mà quyền sử dụng đất </w:t>
            </w:r>
            <w:r w:rsidRPr="002C113D">
              <w:rPr>
                <w:rFonts w:ascii="Arial" w:eastAsia="Times New Roman" w:hAnsi="Arial" w:cs="Arial"/>
                <w:b/>
                <w:bCs/>
                <w:color w:val="1B1C1D"/>
                <w:bdr w:val="none" w:sz="0" w:space="0" w:color="auto" w:frame="1"/>
                <w:lang w:val="en-VN"/>
              </w:rPr>
              <w:t>phân chia được theo phần</w:t>
            </w:r>
            <w:r w:rsidRPr="002C113D">
              <w:rPr>
                <w:rFonts w:ascii="Arial" w:eastAsia="Times New Roman" w:hAnsi="Arial" w:cs="Arial"/>
                <w:color w:val="1B1C1D"/>
                <w:lang w:val="en-VN"/>
              </w:rPr>
              <w:t>, nếu muốn thực hiện quyền đối với phần của mình thì cần làm gì?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96D1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b Điều 167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B94E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b Điều 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C319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Phải thực hiện thủ tục </w:t>
            </w:r>
            <w:r w:rsidRPr="002C113D">
              <w:rPr>
                <w:rFonts w:ascii="Arial" w:eastAsia="Times New Roman" w:hAnsi="Arial" w:cs="Arial"/>
                <w:b/>
                <w:bCs/>
                <w:color w:val="1B1C1D"/>
                <w:bdr w:val="none" w:sz="0" w:space="0" w:color="auto" w:frame="1"/>
                <w:lang w:val="en-VN"/>
              </w:rPr>
              <w:t>tách thửa</w:t>
            </w:r>
            <w:r w:rsidRPr="002C113D">
              <w:rPr>
                <w:rFonts w:ascii="Arial" w:eastAsia="Times New Roman" w:hAnsi="Arial" w:cs="Arial"/>
                <w:color w:val="1B1C1D"/>
                <w:lang w:val="en-VN"/>
              </w:rPr>
              <w:t xml:space="preserve"> theo quy định, làm thủ tục cấp Giấy chứng nhận và được thực hiện quyền và nghĩa vụ của người sử dụng đất.</w:t>
            </w:r>
          </w:p>
        </w:tc>
      </w:tr>
      <w:tr w:rsidR="002C113D" w:rsidRPr="002C113D" w14:paraId="7E1E14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3711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55AD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Trường hợp tổ chức kinh tế </w:t>
            </w:r>
            <w:r w:rsidRPr="002C113D">
              <w:rPr>
                <w:rFonts w:ascii="Arial" w:eastAsia="Times New Roman" w:hAnsi="Arial" w:cs="Arial"/>
                <w:b/>
                <w:bCs/>
                <w:color w:val="1B1C1D"/>
                <w:bdr w:val="none" w:sz="0" w:space="0" w:color="auto" w:frame="1"/>
                <w:lang w:val="en-VN"/>
              </w:rPr>
              <w:t>đã được Nhà nước giao đất không thu tiền</w:t>
            </w:r>
            <w:r w:rsidRPr="002C113D">
              <w:rPr>
                <w:rFonts w:ascii="Arial" w:eastAsia="Times New Roman" w:hAnsi="Arial" w:cs="Arial"/>
                <w:color w:val="1B1C1D"/>
                <w:lang w:val="en-VN"/>
              </w:rPr>
              <w:t xml:space="preserve"> sử dụng đất trước LĐĐ 2013 có hiệu lực thì có phải chuyển sang thuê đất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9BBE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A345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6693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Phải </w:t>
            </w:r>
            <w:r w:rsidRPr="002C113D">
              <w:rPr>
                <w:rFonts w:ascii="Arial" w:eastAsia="Times New Roman" w:hAnsi="Arial" w:cs="Arial"/>
                <w:b/>
                <w:bCs/>
                <w:color w:val="1B1C1D"/>
                <w:bdr w:val="none" w:sz="0" w:space="0" w:color="auto" w:frame="1"/>
                <w:lang w:val="en-VN"/>
              </w:rPr>
              <w:t>chuyển sang thuê đất</w:t>
            </w:r>
            <w:r w:rsidRPr="002C113D">
              <w:rPr>
                <w:rFonts w:ascii="Arial" w:eastAsia="Times New Roman" w:hAnsi="Arial" w:cs="Arial"/>
                <w:color w:val="1B1C1D"/>
                <w:lang w:val="en-VN"/>
              </w:rPr>
              <w:t xml:space="preserve"> kể từ ngày LĐĐ 2013 có hiệu lực thi hành và nộp tiền thuê đất.</w:t>
            </w:r>
          </w:p>
        </w:tc>
      </w:tr>
      <w:tr w:rsidR="002C113D" w:rsidRPr="002C113D" w14:paraId="40C3C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FF4E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411D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Cơ quan nào có thẩm quyền </w:t>
            </w:r>
            <w:r w:rsidRPr="002C113D">
              <w:rPr>
                <w:rFonts w:ascii="Arial" w:eastAsia="Times New Roman" w:hAnsi="Arial" w:cs="Arial"/>
                <w:b/>
                <w:bCs/>
                <w:color w:val="1B1C1D"/>
                <w:bdr w:val="none" w:sz="0" w:space="0" w:color="auto" w:frame="1"/>
                <w:lang w:val="en-VN"/>
              </w:rPr>
              <w:t>quyết định giá đất cụ thể</w:t>
            </w:r>
            <w:r w:rsidRPr="002C113D">
              <w:rPr>
                <w:rFonts w:ascii="Arial" w:eastAsia="Times New Roman" w:hAnsi="Arial" w:cs="Arial"/>
                <w:color w:val="1B1C1D"/>
                <w:lang w:val="en-VN"/>
              </w:rPr>
              <w:t xml:space="preserve"> để tính tiền bồi thường khi Nhà nước thu hồi đất theo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C8A7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điểm đ Điều 114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7F32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7304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Chủ tịch Ủy ban nhân dân cấp tỉnh</w:t>
            </w:r>
            <w:r w:rsidRPr="002C113D">
              <w:rPr>
                <w:rFonts w:ascii="Arial" w:eastAsia="Times New Roman" w:hAnsi="Arial" w:cs="Arial"/>
                <w:color w:val="1B1C1D"/>
                <w:lang w:val="en-VN"/>
              </w:rPr>
              <w:t xml:space="preserve"> (hoặc cấp huyện tùy thẩm quyền).</w:t>
            </w:r>
          </w:p>
        </w:tc>
      </w:tr>
    </w:tbl>
    <w:p w14:paraId="4EDDD2FC" w14:textId="77777777" w:rsidR="002C113D" w:rsidRPr="002C113D" w:rsidRDefault="002C113D" w:rsidP="002C113D"/>
    <w:p w14:paraId="7934ED7A" w14:textId="2716DE9D" w:rsidR="002C113D" w:rsidRPr="002C113D" w:rsidRDefault="002C113D" w:rsidP="002C113D">
      <w:r w:rsidRPr="002C113D">
        <w:t>VIII. Intent: So sánh Luật (Quy hoạch/Kiểm kê)</w:t>
      </w:r>
    </w:p>
    <w:tbl>
      <w:tblPr>
        <w:tblW w:w="0" w:type="auto"/>
        <w:tblCellSpacing w:w="15" w:type="dxa"/>
        <w:tblCellMar>
          <w:left w:w="0" w:type="dxa"/>
          <w:right w:w="0" w:type="dxa"/>
        </w:tblCellMar>
        <w:tblLook w:val="04A0" w:firstRow="1" w:lastRow="0" w:firstColumn="1" w:lastColumn="0" w:noHBand="0" w:noVBand="1"/>
      </w:tblPr>
      <w:tblGrid>
        <w:gridCol w:w="852"/>
        <w:gridCol w:w="2732"/>
        <w:gridCol w:w="1277"/>
        <w:gridCol w:w="1219"/>
        <w:gridCol w:w="3010"/>
      </w:tblGrid>
      <w:tr w:rsidR="002C113D" w:rsidRPr="002C113D" w14:paraId="041DA8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CC59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624F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557D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7EF2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9F4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07D02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B9F9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5907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thời kỳ lập </w:t>
            </w:r>
            <w:r w:rsidRPr="002C113D">
              <w:rPr>
                <w:rFonts w:ascii="Arial" w:eastAsia="Times New Roman" w:hAnsi="Arial" w:cs="Arial"/>
                <w:b/>
                <w:bCs/>
                <w:color w:val="1B1C1D"/>
                <w:bdr w:val="none" w:sz="0" w:space="0" w:color="auto" w:frame="1"/>
                <w:lang w:val="en-VN"/>
              </w:rPr>
              <w:t>Quy hoạch sử dụng đất cấp huyện</w:t>
            </w:r>
            <w:r w:rsidRPr="002C113D">
              <w:rPr>
                <w:rFonts w:ascii="Arial" w:eastAsia="Times New Roman" w:hAnsi="Arial" w:cs="Arial"/>
                <w:color w:val="1B1C1D"/>
                <w:lang w:val="en-VN"/>
              </w:rPr>
              <w:t xml:space="preserve"> là bao nhiêu năm?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3D25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91FE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A677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10 năm</w:t>
            </w:r>
            <w:r w:rsidRPr="002C113D">
              <w:rPr>
                <w:rFonts w:ascii="Arial" w:eastAsia="Times New Roman" w:hAnsi="Arial" w:cs="Arial"/>
                <w:color w:val="1B1C1D"/>
                <w:lang w:val="en-VN"/>
              </w:rPr>
              <w:t>. (Tương tự LĐĐ 2013).</w:t>
            </w:r>
          </w:p>
        </w:tc>
      </w:tr>
      <w:tr w:rsidR="002C113D" w:rsidRPr="002C113D" w14:paraId="4B253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6D72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994C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việc </w:t>
            </w:r>
            <w:r w:rsidRPr="002C113D">
              <w:rPr>
                <w:rFonts w:ascii="Arial" w:eastAsia="Times New Roman" w:hAnsi="Arial" w:cs="Arial"/>
                <w:b/>
                <w:bCs/>
                <w:color w:val="1B1C1D"/>
                <w:bdr w:val="none" w:sz="0" w:space="0" w:color="auto" w:frame="1"/>
                <w:lang w:val="en-VN"/>
              </w:rPr>
              <w:lastRenderedPageBreak/>
              <w:t>Kiểm kê đất đai</w:t>
            </w:r>
            <w:r w:rsidRPr="002C113D">
              <w:rPr>
                <w:rFonts w:ascii="Arial" w:eastAsia="Times New Roman" w:hAnsi="Arial" w:cs="Arial"/>
                <w:color w:val="1B1C1D"/>
                <w:lang w:val="en-VN"/>
              </w:rPr>
              <w:t xml:space="preserve"> được tiến hành bao lâu một lần?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CFE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Khoản 2 </w:t>
            </w:r>
            <w:r w:rsidRPr="002C113D">
              <w:rPr>
                <w:rFonts w:ascii="Arial" w:eastAsia="Times New Roman" w:hAnsi="Arial" w:cs="Arial"/>
                <w:color w:val="1B1C1D"/>
                <w:lang w:val="en-VN"/>
              </w:rPr>
              <w:lastRenderedPageBreak/>
              <w:t>điểm c Điều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0BDF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 xml:space="preserve">Khoản </w:t>
            </w:r>
            <w:r w:rsidRPr="002C113D">
              <w:rPr>
                <w:rFonts w:ascii="Arial" w:eastAsia="Times New Roman" w:hAnsi="Arial" w:cs="Arial"/>
                <w:color w:val="1B1C1D"/>
                <w:lang w:val="en-VN"/>
              </w:rPr>
              <w:lastRenderedPageBreak/>
              <w:t>2 điểm b Điều 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4094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05 năm một lần</w:t>
            </w:r>
            <w:r w:rsidRPr="002C113D">
              <w:rPr>
                <w:rFonts w:ascii="Arial" w:eastAsia="Times New Roman" w:hAnsi="Arial" w:cs="Arial"/>
                <w:color w:val="1B1C1D"/>
                <w:lang w:val="en-VN"/>
              </w:rPr>
              <w:t xml:space="preserve">. (Giữ </w:t>
            </w:r>
            <w:r w:rsidRPr="002C113D">
              <w:rPr>
                <w:rFonts w:ascii="Arial" w:eastAsia="Times New Roman" w:hAnsi="Arial" w:cs="Arial"/>
                <w:color w:val="1B1C1D"/>
                <w:lang w:val="en-VN"/>
              </w:rPr>
              <w:lastRenderedPageBreak/>
              <w:t>nguyên so với LĐĐ 2013).</w:t>
            </w:r>
          </w:p>
        </w:tc>
      </w:tr>
      <w:tr w:rsidR="002C113D" w:rsidRPr="002C113D" w14:paraId="2C5C5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9463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6835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diện tích đất trong </w:t>
            </w:r>
            <w:r w:rsidRPr="002C113D">
              <w:rPr>
                <w:rFonts w:ascii="Arial" w:eastAsia="Times New Roman" w:hAnsi="Arial" w:cs="Arial"/>
                <w:b/>
                <w:bCs/>
                <w:color w:val="1B1C1D"/>
                <w:bdr w:val="none" w:sz="0" w:space="0" w:color="auto" w:frame="1"/>
                <w:lang w:val="en-VN"/>
              </w:rPr>
              <w:t>kế hoạch sử dụng đất hằng năm cấp huyện</w:t>
            </w:r>
            <w:r w:rsidRPr="002C113D">
              <w:rPr>
                <w:rFonts w:ascii="Arial" w:eastAsia="Times New Roman" w:hAnsi="Arial" w:cs="Arial"/>
                <w:color w:val="1B1C1D"/>
                <w:lang w:val="en-VN"/>
              </w:rPr>
              <w:t xml:space="preserve"> đã được phê duyệt mà </w:t>
            </w:r>
            <w:r w:rsidRPr="002C113D">
              <w:rPr>
                <w:rFonts w:ascii="Arial" w:eastAsia="Times New Roman" w:hAnsi="Arial" w:cs="Arial"/>
                <w:b/>
                <w:bCs/>
                <w:color w:val="1B1C1D"/>
                <w:bdr w:val="none" w:sz="0" w:space="0" w:color="auto" w:frame="1"/>
                <w:lang w:val="en-VN"/>
              </w:rPr>
              <w:t>sau 02 năm liên tục chưa có quyết định thu hồi đất</w:t>
            </w:r>
            <w:r w:rsidRPr="002C113D">
              <w:rPr>
                <w:rFonts w:ascii="Arial" w:eastAsia="Times New Roman" w:hAnsi="Arial" w:cs="Arial"/>
                <w:color w:val="1B1C1D"/>
                <w:lang w:val="en-VN"/>
              </w:rPr>
              <w:t xml:space="preserve"> thì xử lý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8993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A7DE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Điều 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D56E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Cơ quan có thẩm quyền phê duyệt phải xem xét, đánh giá </w:t>
            </w:r>
            <w:r w:rsidRPr="002C113D">
              <w:rPr>
                <w:rFonts w:ascii="Arial" w:eastAsia="Times New Roman" w:hAnsi="Arial" w:cs="Arial"/>
                <w:b/>
                <w:bCs/>
                <w:color w:val="1B1C1D"/>
                <w:bdr w:val="none" w:sz="0" w:space="0" w:color="auto" w:frame="1"/>
                <w:lang w:val="en-VN"/>
              </w:rPr>
              <w:t>điều chỉnh, hủy bỏ</w:t>
            </w:r>
            <w:r w:rsidRPr="002C113D">
              <w:rPr>
                <w:rFonts w:ascii="Arial" w:eastAsia="Times New Roman" w:hAnsi="Arial" w:cs="Arial"/>
                <w:color w:val="1B1C1D"/>
                <w:lang w:val="en-VN"/>
              </w:rPr>
              <w:t xml:space="preserve"> và phải công bố công khai việc điều chỉnh, hủy bỏ việc thu hồi đất. (Thời hạn </w:t>
            </w:r>
            <w:r w:rsidRPr="002C113D">
              <w:rPr>
                <w:rFonts w:ascii="Arial" w:eastAsia="Times New Roman" w:hAnsi="Arial" w:cs="Arial"/>
                <w:b/>
                <w:bCs/>
                <w:color w:val="1B1C1D"/>
                <w:bdr w:val="none" w:sz="0" w:space="0" w:color="auto" w:frame="1"/>
                <w:lang w:val="en-VN"/>
              </w:rPr>
              <w:t>giảm từ 03 năm</w:t>
            </w:r>
            <w:r w:rsidRPr="002C113D">
              <w:rPr>
                <w:rFonts w:ascii="Arial" w:eastAsia="Times New Roman" w:hAnsi="Arial" w:cs="Arial"/>
                <w:color w:val="1B1C1D"/>
                <w:lang w:val="en-VN"/>
              </w:rPr>
              <w:t xml:space="preserve"> theo LĐĐ 2013 </w:t>
            </w:r>
            <w:r w:rsidRPr="002C113D">
              <w:rPr>
                <w:rFonts w:ascii="Arial" w:eastAsia="Times New Roman" w:hAnsi="Arial" w:cs="Arial"/>
                <w:b/>
                <w:bCs/>
                <w:color w:val="1B1C1D"/>
                <w:bdr w:val="none" w:sz="0" w:space="0" w:color="auto" w:frame="1"/>
                <w:lang w:val="en-VN"/>
              </w:rPr>
              <w:t>xuống còn 02 năm</w:t>
            </w:r>
            <w:r w:rsidRPr="002C113D">
              <w:rPr>
                <w:rFonts w:ascii="Arial" w:eastAsia="Times New Roman" w:hAnsi="Arial" w:cs="Arial"/>
                <w:color w:val="1B1C1D"/>
                <w:lang w:val="en-VN"/>
              </w:rPr>
              <w:t>).</w:t>
            </w:r>
          </w:p>
        </w:tc>
      </w:tr>
      <w:tr w:rsidR="002C113D" w:rsidRPr="002C113D" w14:paraId="09A5AD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0984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E7B4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việc </w:t>
            </w:r>
            <w:r w:rsidRPr="002C113D">
              <w:rPr>
                <w:rFonts w:ascii="Arial" w:eastAsia="Times New Roman" w:hAnsi="Arial" w:cs="Arial"/>
                <w:b/>
                <w:bCs/>
                <w:color w:val="1B1C1D"/>
                <w:bdr w:val="none" w:sz="0" w:space="0" w:color="auto" w:frame="1"/>
                <w:lang w:val="en-VN"/>
              </w:rPr>
              <w:t>Thống kê đất đai</w:t>
            </w:r>
            <w:r w:rsidRPr="002C113D">
              <w:rPr>
                <w:rFonts w:ascii="Arial" w:eastAsia="Times New Roman" w:hAnsi="Arial" w:cs="Arial"/>
                <w:color w:val="1B1C1D"/>
                <w:lang w:val="en-VN"/>
              </w:rPr>
              <w:t xml:space="preserve"> được tiến hành bao lâu một lần?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D0E2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b Điều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4F4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a Điều 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E3CF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Hằng năm</w:t>
            </w:r>
            <w:r w:rsidRPr="002C113D">
              <w:rPr>
                <w:rFonts w:ascii="Arial" w:eastAsia="Times New Roman" w:hAnsi="Arial" w:cs="Arial"/>
                <w:color w:val="1B1C1D"/>
                <w:lang w:val="en-VN"/>
              </w:rPr>
              <w:t>. (Giữ nguyên so với LĐĐ 2013).</w:t>
            </w:r>
          </w:p>
        </w:tc>
      </w:tr>
      <w:tr w:rsidR="002C113D" w:rsidRPr="002C113D" w14:paraId="40707E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E31A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2EB5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đất bãi bồi ven sông, ven biển thuộc địa phận đơn vị hành chính nào thì do </w:t>
            </w:r>
            <w:r w:rsidRPr="002C113D">
              <w:rPr>
                <w:rFonts w:ascii="Arial" w:eastAsia="Times New Roman" w:hAnsi="Arial" w:cs="Arial"/>
                <w:b/>
                <w:bCs/>
                <w:color w:val="1B1C1D"/>
                <w:bdr w:val="none" w:sz="0" w:space="0" w:color="auto" w:frame="1"/>
                <w:lang w:val="en-VN"/>
              </w:rPr>
              <w:t>Ủy ban nhân dân cấp nào</w:t>
            </w:r>
            <w:r w:rsidRPr="002C113D">
              <w:rPr>
                <w:rFonts w:ascii="Arial" w:eastAsia="Times New Roman" w:hAnsi="Arial" w:cs="Arial"/>
                <w:color w:val="1B1C1D"/>
                <w:lang w:val="en-VN"/>
              </w:rPr>
              <w:t xml:space="preserve"> quản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C54F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141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5073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a Điều 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371C6"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2013: Do </w:t>
            </w:r>
            <w:r w:rsidRPr="002C113D">
              <w:rPr>
                <w:rFonts w:ascii="Arial" w:eastAsia="Times New Roman" w:hAnsi="Arial" w:cs="Arial"/>
                <w:b/>
                <w:bCs/>
                <w:color w:val="1B1C1D"/>
                <w:bdr w:val="none" w:sz="0" w:space="0" w:color="auto" w:frame="1"/>
                <w:lang w:val="en-VN"/>
              </w:rPr>
              <w:t>Ủy ban nhân dân cấp xã</w:t>
            </w:r>
            <w:r w:rsidRPr="002C113D">
              <w:rPr>
                <w:rFonts w:ascii="Arial" w:eastAsia="Times New Roman" w:hAnsi="Arial" w:cs="Arial"/>
                <w:color w:val="1B1C1D"/>
                <w:lang w:val="en-VN"/>
              </w:rPr>
              <w:t xml:space="preserve"> quản lý. LĐĐ 2024: Do </w:t>
            </w:r>
            <w:r w:rsidRPr="002C113D">
              <w:rPr>
                <w:rFonts w:ascii="Arial" w:eastAsia="Times New Roman" w:hAnsi="Arial" w:cs="Arial"/>
                <w:b/>
                <w:bCs/>
                <w:color w:val="1B1C1D"/>
                <w:bdr w:val="none" w:sz="0" w:space="0" w:color="auto" w:frame="1"/>
                <w:lang w:val="en-VN"/>
              </w:rPr>
              <w:t>Ủy ban nhân dân cấp huyện</w:t>
            </w:r>
            <w:r w:rsidRPr="002C113D">
              <w:rPr>
                <w:rFonts w:ascii="Arial" w:eastAsia="Times New Roman" w:hAnsi="Arial" w:cs="Arial"/>
                <w:color w:val="1B1C1D"/>
                <w:lang w:val="en-VN"/>
              </w:rPr>
              <w:t xml:space="preserve"> đó quản lý.</w:t>
            </w:r>
          </w:p>
        </w:tc>
      </w:tr>
      <w:tr w:rsidR="002C113D" w:rsidRPr="002C113D" w14:paraId="4BC60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BE3C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DC9B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cơ quan nào có thẩm quyền ban hành quyết định về việc </w:t>
            </w:r>
            <w:r w:rsidRPr="002C113D">
              <w:rPr>
                <w:rFonts w:ascii="Arial" w:eastAsia="Times New Roman" w:hAnsi="Arial" w:cs="Arial"/>
                <w:b/>
                <w:bCs/>
                <w:color w:val="1B1C1D"/>
                <w:bdr w:val="none" w:sz="0" w:space="0" w:color="auto" w:frame="1"/>
                <w:lang w:val="en-VN"/>
              </w:rPr>
              <w:t>điều chỉnh, sửa đổi, bổ sung bảng giá đất hằng năm</w:t>
            </w:r>
            <w:r w:rsidRPr="002C113D">
              <w:rPr>
                <w:rFonts w:ascii="Arial" w:eastAsia="Times New Roman" w:hAnsi="Arial" w:cs="Arial"/>
                <w:color w:val="1B1C1D"/>
                <w:lang w:val="en-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15B4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8C50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3 Điều 159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AB95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Hội đồng nhân dân cấp tỉnh</w:t>
            </w:r>
            <w:r w:rsidRPr="002C113D">
              <w:rPr>
                <w:rFonts w:ascii="Arial" w:eastAsia="Times New Roman" w:hAnsi="Arial" w:cs="Arial"/>
                <w:color w:val="1B1C1D"/>
                <w:lang w:val="en-VN"/>
              </w:rPr>
              <w:t xml:space="preserve"> quyết định điều chỉnh, sửa đổi, bổ sung bảng giá đất.</w:t>
            </w:r>
          </w:p>
        </w:tc>
      </w:tr>
      <w:tr w:rsidR="002C113D" w:rsidRPr="002C113D" w14:paraId="493F31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DA81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69E4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Đối với đất trồng lúa chuyển sang mục đích phi nông nghiệp, LĐĐ 2024 có quy định nào về </w:t>
            </w:r>
            <w:r w:rsidRPr="002C113D">
              <w:rPr>
                <w:rFonts w:ascii="Arial" w:eastAsia="Times New Roman" w:hAnsi="Arial" w:cs="Arial"/>
                <w:b/>
                <w:bCs/>
                <w:color w:val="1B1C1D"/>
                <w:bdr w:val="none" w:sz="0" w:space="0" w:color="auto" w:frame="1"/>
                <w:lang w:val="en-VN"/>
              </w:rPr>
              <w:t>nghĩa vụ tài chính bổ sung</w:t>
            </w:r>
            <w:r w:rsidRPr="002C113D">
              <w:rPr>
                <w:rFonts w:ascii="Arial" w:eastAsia="Times New Roman" w:hAnsi="Arial" w:cs="Arial"/>
                <w:color w:val="1B1C1D"/>
                <w:lang w:val="en-VN"/>
              </w:rPr>
              <w:t xml:space="preserve">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3B3E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AA800"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điểm b Điều 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BC91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Phải </w:t>
            </w:r>
            <w:r w:rsidRPr="002C113D">
              <w:rPr>
                <w:rFonts w:ascii="Arial" w:eastAsia="Times New Roman" w:hAnsi="Arial" w:cs="Arial"/>
                <w:b/>
                <w:bCs/>
                <w:color w:val="1B1C1D"/>
                <w:bdr w:val="none" w:sz="0" w:space="0" w:color="auto" w:frame="1"/>
                <w:lang w:val="en-VN"/>
              </w:rPr>
              <w:t>nộp một khoản tiền theo quy định của pháp luật</w:t>
            </w:r>
            <w:r w:rsidRPr="002C113D">
              <w:rPr>
                <w:rFonts w:ascii="Arial" w:eastAsia="Times New Roman" w:hAnsi="Arial" w:cs="Arial"/>
                <w:color w:val="1B1C1D"/>
                <w:lang w:val="en-VN"/>
              </w:rPr>
              <w:t xml:space="preserve"> để Nhà nước bổ sung diện tích đất chuyên trồng lúa bị mất hoặc tăng hiệu quả sử dụng đất trồng lúa, trừ dự án sử dụng vốn đầu tư công.</w:t>
            </w:r>
          </w:p>
        </w:tc>
      </w:tr>
      <w:tr w:rsidR="002C113D" w:rsidRPr="002C113D" w14:paraId="797624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919C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E39E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quy định như thế nào về việc </w:t>
            </w:r>
            <w:r w:rsidRPr="002C113D">
              <w:rPr>
                <w:rFonts w:ascii="Arial" w:eastAsia="Times New Roman" w:hAnsi="Arial" w:cs="Arial"/>
                <w:b/>
                <w:bCs/>
                <w:color w:val="1B1C1D"/>
                <w:bdr w:val="none" w:sz="0" w:space="0" w:color="auto" w:frame="1"/>
                <w:lang w:val="en-VN"/>
              </w:rPr>
              <w:t>phân biệt đối xử về giới</w:t>
            </w:r>
            <w:r w:rsidRPr="002C113D">
              <w:rPr>
                <w:rFonts w:ascii="Arial" w:eastAsia="Times New Roman" w:hAnsi="Arial" w:cs="Arial"/>
                <w:color w:val="1B1C1D"/>
                <w:lang w:val="en-VN"/>
              </w:rPr>
              <w:t xml:space="preserve"> trong quản lý, sử dụng đất đai?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907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5ADE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11 Điều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E134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Nghiêm cấm</w:t>
            </w:r>
            <w:r w:rsidRPr="002C113D">
              <w:rPr>
                <w:rFonts w:ascii="Arial" w:eastAsia="Times New Roman" w:hAnsi="Arial" w:cs="Arial"/>
                <w:color w:val="1B1C1D"/>
                <w:lang w:val="en-VN"/>
              </w:rPr>
              <w:t xml:space="preserve"> hành vi Phân biệt đối xử về giới trong quản lý, sử dụng đất đai.</w:t>
            </w:r>
          </w:p>
        </w:tc>
      </w:tr>
      <w:tr w:rsidR="002C113D" w:rsidRPr="002C113D" w14:paraId="0CEDF7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2DB3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117A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khi nào được phép </w:t>
            </w:r>
            <w:r w:rsidRPr="002C113D">
              <w:rPr>
                <w:rFonts w:ascii="Arial" w:eastAsia="Times New Roman" w:hAnsi="Arial" w:cs="Arial"/>
                <w:b/>
                <w:bCs/>
                <w:color w:val="1B1C1D"/>
                <w:bdr w:val="none" w:sz="0" w:space="0" w:color="auto" w:frame="1"/>
                <w:lang w:val="en-VN"/>
              </w:rPr>
              <w:t>chuyển nhượng không gian dưới lòng đất</w:t>
            </w:r>
            <w:r w:rsidRPr="002C113D">
              <w:rPr>
                <w:rFonts w:ascii="Arial" w:eastAsia="Times New Roman" w:hAnsi="Arial" w:cs="Arial"/>
                <w:color w:val="1B1C1D"/>
                <w:lang w:val="en-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5953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9811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216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A5F1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Được chuyển nhượng, cho thuê, cho thuê lại </w:t>
            </w:r>
            <w:r w:rsidRPr="002C113D">
              <w:rPr>
                <w:rFonts w:ascii="Arial" w:eastAsia="Times New Roman" w:hAnsi="Arial" w:cs="Arial"/>
                <w:b/>
                <w:bCs/>
                <w:color w:val="1B1C1D"/>
                <w:bdr w:val="none" w:sz="0" w:space="0" w:color="auto" w:frame="1"/>
                <w:lang w:val="en-VN"/>
              </w:rPr>
              <w:t>sau khi được Nhà nước xác định</w:t>
            </w:r>
            <w:r w:rsidRPr="002C113D">
              <w:rPr>
                <w:rFonts w:ascii="Arial" w:eastAsia="Times New Roman" w:hAnsi="Arial" w:cs="Arial"/>
                <w:color w:val="1B1C1D"/>
                <w:lang w:val="en-VN"/>
              </w:rPr>
              <w:t xml:space="preserve"> theo quy định của pháp luật về xây dựng, pháp luật về quy hoạch đô thị, pháp luật về kiến trúc.</w:t>
            </w:r>
          </w:p>
        </w:tc>
      </w:tr>
      <w:tr w:rsidR="002C113D" w:rsidRPr="002C113D" w14:paraId="2D82A8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A368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A5B5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có thay đổi gì về </w:t>
            </w:r>
            <w:r w:rsidRPr="002C113D">
              <w:rPr>
                <w:rFonts w:ascii="Arial" w:eastAsia="Times New Roman" w:hAnsi="Arial" w:cs="Arial"/>
                <w:b/>
                <w:bCs/>
                <w:color w:val="1B1C1D"/>
                <w:bdr w:val="none" w:sz="0" w:space="0" w:color="auto" w:frame="1"/>
                <w:lang w:val="en-VN"/>
              </w:rPr>
              <w:t>thẩm quyền thu hồi đất vì mục đích quốc phòng, an ninh; phát triển kinh tế - xã hội</w:t>
            </w:r>
            <w:r w:rsidRPr="002C113D">
              <w:rPr>
                <w:rFonts w:ascii="Arial" w:eastAsia="Times New Roman" w:hAnsi="Arial" w:cs="Arial"/>
                <w:color w:val="1B1C1D"/>
                <w:lang w:val="en-VN"/>
              </w:rPr>
              <w:t xml:space="preserve"> so với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FF0D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6BA0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điểm a Điều 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B5D2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LĐĐ 2024 thống nhất thẩm quyền </w:t>
            </w:r>
            <w:r w:rsidRPr="002C113D">
              <w:rPr>
                <w:rFonts w:ascii="Arial" w:eastAsia="Times New Roman" w:hAnsi="Arial" w:cs="Arial"/>
                <w:b/>
                <w:bCs/>
                <w:color w:val="1B1C1D"/>
                <w:bdr w:val="none" w:sz="0" w:space="0" w:color="auto" w:frame="1"/>
                <w:lang w:val="en-VN"/>
              </w:rPr>
              <w:t>thu hồi đất</w:t>
            </w:r>
            <w:r w:rsidRPr="002C113D">
              <w:rPr>
                <w:rFonts w:ascii="Arial" w:eastAsia="Times New Roman" w:hAnsi="Arial" w:cs="Arial"/>
                <w:color w:val="1B1C1D"/>
                <w:lang w:val="en-VN"/>
              </w:rPr>
              <w:t xml:space="preserve"> thuộc về </w:t>
            </w:r>
            <w:r w:rsidRPr="002C113D">
              <w:rPr>
                <w:rFonts w:ascii="Arial" w:eastAsia="Times New Roman" w:hAnsi="Arial" w:cs="Arial"/>
                <w:b/>
                <w:bCs/>
                <w:color w:val="1B1C1D"/>
                <w:bdr w:val="none" w:sz="0" w:space="0" w:color="auto" w:frame="1"/>
                <w:lang w:val="en-VN"/>
              </w:rPr>
              <w:t>UBND cấp huyện</w:t>
            </w:r>
            <w:r w:rsidRPr="002C113D">
              <w:rPr>
                <w:rFonts w:ascii="Arial" w:eastAsia="Times New Roman" w:hAnsi="Arial" w:cs="Arial"/>
                <w:color w:val="1B1C1D"/>
                <w:lang w:val="en-VN"/>
              </w:rPr>
              <w:t xml:space="preserve"> (đối với đất thu hồi theo Điều 78, 79), không phân biệt đối tượng sử dụng đất.</w:t>
            </w:r>
          </w:p>
        </w:tc>
      </w:tr>
    </w:tbl>
    <w:p w14:paraId="0ACF5563" w14:textId="77777777" w:rsidR="002C113D" w:rsidRPr="002C113D" w:rsidRDefault="002C113D" w:rsidP="002C113D"/>
    <w:p w14:paraId="76321AFE" w14:textId="34D682A9" w:rsidR="002C113D" w:rsidRPr="002C113D" w:rsidRDefault="002C113D" w:rsidP="002C113D">
      <w:r w:rsidRPr="002C113D">
        <w:t>X. Intent: Phạt/Vi phạm (Chi tiết LĐĐ 2024)</w:t>
      </w:r>
    </w:p>
    <w:tbl>
      <w:tblPr>
        <w:tblW w:w="0" w:type="auto"/>
        <w:tblCellSpacing w:w="15" w:type="dxa"/>
        <w:tblCellMar>
          <w:left w:w="0" w:type="dxa"/>
          <w:right w:w="0" w:type="dxa"/>
        </w:tblCellMar>
        <w:tblLook w:val="04A0" w:firstRow="1" w:lastRow="0" w:firstColumn="1" w:lastColumn="0" w:noHBand="0" w:noVBand="1"/>
      </w:tblPr>
      <w:tblGrid>
        <w:gridCol w:w="852"/>
        <w:gridCol w:w="2741"/>
        <w:gridCol w:w="1369"/>
        <w:gridCol w:w="1380"/>
        <w:gridCol w:w="2748"/>
      </w:tblGrid>
      <w:tr w:rsidR="002C113D" w:rsidRPr="002C113D" w14:paraId="4372B0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36CC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FEB7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Câu hỏi tình huống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9661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F224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Tham chiếu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1E88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Nội dung trả lời trích dẫn</w:t>
            </w:r>
          </w:p>
        </w:tc>
      </w:tr>
      <w:tr w:rsidR="002C113D" w:rsidRPr="002C113D" w14:paraId="29054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E8BF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C4AB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trồng cây hằng năm </w:t>
            </w:r>
            <w:r w:rsidRPr="002C113D">
              <w:rPr>
                <w:rFonts w:ascii="Arial" w:eastAsia="Times New Roman" w:hAnsi="Arial" w:cs="Arial"/>
                <w:b/>
                <w:bCs/>
                <w:color w:val="1B1C1D"/>
                <w:bdr w:val="none" w:sz="0" w:space="0" w:color="auto" w:frame="1"/>
                <w:lang w:val="en-VN"/>
              </w:rPr>
              <w:t>không được sử dụng trong thời gian 12 tháng liên tục</w:t>
            </w:r>
            <w:r w:rsidRPr="002C113D">
              <w:rPr>
                <w:rFonts w:ascii="Arial" w:eastAsia="Times New Roman" w:hAnsi="Arial" w:cs="Arial"/>
                <w:color w:val="1B1C1D"/>
                <w:lang w:val="en-VN"/>
              </w:rPr>
              <w:t xml:space="preserve"> thì có bị thu hồi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BFD7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h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8938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7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08A4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Bị thu hồi nếu đã bị </w:t>
            </w:r>
            <w:r w:rsidRPr="002C113D">
              <w:rPr>
                <w:rFonts w:ascii="Arial" w:eastAsia="Times New Roman" w:hAnsi="Arial" w:cs="Arial"/>
                <w:b/>
                <w:bCs/>
                <w:color w:val="1B1C1D"/>
                <w:bdr w:val="none" w:sz="0" w:space="0" w:color="auto" w:frame="1"/>
                <w:lang w:val="en-VN"/>
              </w:rPr>
              <w:t>xử phạt vi phạm hành chính</w:t>
            </w:r>
            <w:r w:rsidRPr="002C113D">
              <w:rPr>
                <w:rFonts w:ascii="Arial" w:eastAsia="Times New Roman" w:hAnsi="Arial" w:cs="Arial"/>
                <w:color w:val="1B1C1D"/>
                <w:lang w:val="en-VN"/>
              </w:rPr>
              <w:t xml:space="preserve"> về hành vi này mà </w:t>
            </w:r>
            <w:r w:rsidRPr="002C113D">
              <w:rPr>
                <w:rFonts w:ascii="Arial" w:eastAsia="Times New Roman" w:hAnsi="Arial" w:cs="Arial"/>
                <w:b/>
                <w:bCs/>
                <w:color w:val="1B1C1D"/>
                <w:bdr w:val="none" w:sz="0" w:space="0" w:color="auto" w:frame="1"/>
                <w:lang w:val="en-VN"/>
              </w:rPr>
              <w:t>không đưa đất vào sử dụng</w:t>
            </w:r>
            <w:r w:rsidRPr="002C113D">
              <w:rPr>
                <w:rFonts w:ascii="Arial" w:eastAsia="Times New Roman" w:hAnsi="Arial" w:cs="Arial"/>
                <w:color w:val="1B1C1D"/>
                <w:lang w:val="en-VN"/>
              </w:rPr>
              <w:t xml:space="preserve"> theo thời hạn ghi trong quyết định xử phạt.</w:t>
            </w:r>
          </w:p>
        </w:tc>
      </w:tr>
      <w:tr w:rsidR="002C113D" w:rsidRPr="002C113D" w14:paraId="4636C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165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A5DF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Trường hợp nào </w:t>
            </w:r>
            <w:r w:rsidRPr="002C113D">
              <w:rPr>
                <w:rFonts w:ascii="Arial" w:eastAsia="Times New Roman" w:hAnsi="Arial" w:cs="Arial"/>
                <w:b/>
                <w:bCs/>
                <w:color w:val="1B1C1D"/>
                <w:bdr w:val="none" w:sz="0" w:space="0" w:color="auto" w:frame="1"/>
                <w:lang w:val="en-VN"/>
              </w:rPr>
              <w:t xml:space="preserve">không được bồi thường tài sản gắn </w:t>
            </w:r>
            <w:r w:rsidRPr="002C113D">
              <w:rPr>
                <w:rFonts w:ascii="Arial" w:eastAsia="Times New Roman" w:hAnsi="Arial" w:cs="Arial"/>
                <w:b/>
                <w:bCs/>
                <w:color w:val="1B1C1D"/>
                <w:bdr w:val="none" w:sz="0" w:space="0" w:color="auto" w:frame="1"/>
                <w:lang w:val="en-VN"/>
              </w:rPr>
              <w:lastRenderedPageBreak/>
              <w:t>liền với đất</w:t>
            </w:r>
            <w:r w:rsidRPr="002C113D">
              <w:rPr>
                <w:rFonts w:ascii="Arial" w:eastAsia="Times New Roman" w:hAnsi="Arial" w:cs="Arial"/>
                <w:color w:val="1B1C1D"/>
                <w:lang w:val="en-VN"/>
              </w:rPr>
              <w:t xml:space="preserve"> khi Nhà nước thu hồi đất theo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2E70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lastRenderedPageBreak/>
              <w:t>Điều 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6CB4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0DEF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Tài sản gắn liền với đất được tạo lập </w:t>
            </w:r>
            <w:r w:rsidRPr="002C113D">
              <w:rPr>
                <w:rFonts w:ascii="Arial" w:eastAsia="Times New Roman" w:hAnsi="Arial" w:cs="Arial"/>
                <w:b/>
                <w:bCs/>
                <w:color w:val="1B1C1D"/>
                <w:bdr w:val="none" w:sz="0" w:space="0" w:color="auto" w:frame="1"/>
                <w:lang w:val="en-VN"/>
              </w:rPr>
              <w:t>trái quy định của pháp luật</w:t>
            </w:r>
            <w:r w:rsidRPr="002C113D">
              <w:rPr>
                <w:rFonts w:ascii="Arial" w:eastAsia="Times New Roman" w:hAnsi="Arial" w:cs="Arial"/>
                <w:color w:val="1B1C1D"/>
                <w:lang w:val="en-VN"/>
              </w:rPr>
              <w:t xml:space="preserve"> </w:t>
            </w:r>
            <w:r w:rsidRPr="002C113D">
              <w:rPr>
                <w:rFonts w:ascii="Arial" w:eastAsia="Times New Roman" w:hAnsi="Arial" w:cs="Arial"/>
                <w:color w:val="1B1C1D"/>
                <w:lang w:val="en-VN"/>
              </w:rPr>
              <w:lastRenderedPageBreak/>
              <w:t xml:space="preserve">hoặc tạo lập </w:t>
            </w:r>
            <w:r w:rsidRPr="002C113D">
              <w:rPr>
                <w:rFonts w:ascii="Arial" w:eastAsia="Times New Roman" w:hAnsi="Arial" w:cs="Arial"/>
                <w:b/>
                <w:bCs/>
                <w:color w:val="1B1C1D"/>
                <w:bdr w:val="none" w:sz="0" w:space="0" w:color="auto" w:frame="1"/>
                <w:lang w:val="en-VN"/>
              </w:rPr>
              <w:t>trong thời hạn hiệu lực của thông báo thu hồi đất</w:t>
            </w:r>
            <w:r w:rsidRPr="002C113D">
              <w:rPr>
                <w:rFonts w:ascii="Arial" w:eastAsia="Times New Roman" w:hAnsi="Arial" w:cs="Arial"/>
                <w:color w:val="1B1C1D"/>
                <w:lang w:val="en-VN"/>
              </w:rPr>
              <w:t>.</w:t>
            </w:r>
          </w:p>
        </w:tc>
      </w:tr>
      <w:tr w:rsidR="002C113D" w:rsidRPr="002C113D" w14:paraId="6FF5CA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DB6B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85D4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Đất được giao để thực hiện dự án đầu tư mà </w:t>
            </w:r>
            <w:r w:rsidRPr="002C113D">
              <w:rPr>
                <w:rFonts w:ascii="Arial" w:eastAsia="Times New Roman" w:hAnsi="Arial" w:cs="Arial"/>
                <w:b/>
                <w:bCs/>
                <w:color w:val="1B1C1D"/>
                <w:bdr w:val="none" w:sz="0" w:space="0" w:color="auto" w:frame="1"/>
                <w:lang w:val="en-VN"/>
              </w:rPr>
              <w:t>không được sử dụng trong thời hạn 12 tháng liên tục</w:t>
            </w:r>
            <w:r w:rsidRPr="002C113D">
              <w:rPr>
                <w:rFonts w:ascii="Arial" w:eastAsia="Times New Roman" w:hAnsi="Arial" w:cs="Arial"/>
                <w:color w:val="1B1C1D"/>
                <w:lang w:val="en-VN"/>
              </w:rPr>
              <w:t xml:space="preserve"> thì bị xử lý thế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061B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i Điều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15DE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8 Điều 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D52F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Chủ đầu tư được </w:t>
            </w:r>
            <w:r w:rsidRPr="002C113D">
              <w:rPr>
                <w:rFonts w:ascii="Arial" w:eastAsia="Times New Roman" w:hAnsi="Arial" w:cs="Arial"/>
                <w:b/>
                <w:bCs/>
                <w:color w:val="1B1C1D"/>
                <w:bdr w:val="none" w:sz="0" w:space="0" w:color="auto" w:frame="1"/>
                <w:lang w:val="en-VN"/>
              </w:rPr>
              <w:t>gia hạn sử dụng không quá 24 tháng</w:t>
            </w:r>
            <w:r w:rsidRPr="002C113D">
              <w:rPr>
                <w:rFonts w:ascii="Arial" w:eastAsia="Times New Roman" w:hAnsi="Arial" w:cs="Arial"/>
                <w:color w:val="1B1C1D"/>
                <w:lang w:val="en-VN"/>
              </w:rPr>
              <w:t xml:space="preserve"> và phải nộp bổ sung tiền sử dụng đất/thuê đất. Hết thời hạn gia hạn mà vẫn chưa sử dụng thì </w:t>
            </w:r>
            <w:r w:rsidRPr="002C113D">
              <w:rPr>
                <w:rFonts w:ascii="Arial" w:eastAsia="Times New Roman" w:hAnsi="Arial" w:cs="Arial"/>
                <w:b/>
                <w:bCs/>
                <w:color w:val="1B1C1D"/>
                <w:bdr w:val="none" w:sz="0" w:space="0" w:color="auto" w:frame="1"/>
                <w:lang w:val="en-VN"/>
              </w:rPr>
              <w:t>Nhà nước thu hồi đất</w:t>
            </w:r>
            <w:r w:rsidRPr="002C113D">
              <w:rPr>
                <w:rFonts w:ascii="Arial" w:eastAsia="Times New Roman" w:hAnsi="Arial" w:cs="Arial"/>
                <w:color w:val="1B1C1D"/>
                <w:lang w:val="en-VN"/>
              </w:rPr>
              <w:t>.</w:t>
            </w:r>
          </w:p>
        </w:tc>
      </w:tr>
      <w:tr w:rsidR="002C113D" w:rsidRPr="002C113D" w14:paraId="206A75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2870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2B597"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Người sử dụng đất </w:t>
            </w:r>
            <w:r w:rsidRPr="002C113D">
              <w:rPr>
                <w:rFonts w:ascii="Arial" w:eastAsia="Times New Roman" w:hAnsi="Arial" w:cs="Arial"/>
                <w:b/>
                <w:bCs/>
                <w:color w:val="1B1C1D"/>
                <w:bdr w:val="none" w:sz="0" w:space="0" w:color="auto" w:frame="1"/>
                <w:lang w:val="en-VN"/>
              </w:rPr>
              <w:t>hủy hoại đất</w:t>
            </w:r>
            <w:r w:rsidRPr="002C113D">
              <w:rPr>
                <w:rFonts w:ascii="Arial" w:eastAsia="Times New Roman" w:hAnsi="Arial" w:cs="Arial"/>
                <w:color w:val="1B1C1D"/>
                <w:lang w:val="en-VN"/>
              </w:rPr>
              <w:t xml:space="preserve"> sẽ bị xử lý như thế nào theo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D357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206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9581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Điều 239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480B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Tùy theo tính chất, mức độ vi phạm mà bị </w:t>
            </w:r>
            <w:r w:rsidRPr="002C113D">
              <w:rPr>
                <w:rFonts w:ascii="Arial" w:eastAsia="Times New Roman" w:hAnsi="Arial" w:cs="Arial"/>
                <w:b/>
                <w:bCs/>
                <w:color w:val="1B1C1D"/>
                <w:bdr w:val="none" w:sz="0" w:space="0" w:color="auto" w:frame="1"/>
                <w:lang w:val="en-VN"/>
              </w:rPr>
              <w:t>xử lý kỷ luật, xử lý vi phạm hành chính</w:t>
            </w:r>
            <w:r w:rsidRPr="002C113D">
              <w:rPr>
                <w:rFonts w:ascii="Arial" w:eastAsia="Times New Roman" w:hAnsi="Arial" w:cs="Arial"/>
                <w:color w:val="1B1C1D"/>
                <w:lang w:val="en-VN"/>
              </w:rPr>
              <w:t xml:space="preserve"> hoặc bị </w:t>
            </w:r>
            <w:r w:rsidRPr="002C113D">
              <w:rPr>
                <w:rFonts w:ascii="Arial" w:eastAsia="Times New Roman" w:hAnsi="Arial" w:cs="Arial"/>
                <w:b/>
                <w:bCs/>
                <w:color w:val="1B1C1D"/>
                <w:bdr w:val="none" w:sz="0" w:space="0" w:color="auto" w:frame="1"/>
                <w:lang w:val="en-VN"/>
              </w:rPr>
              <w:t>truy cứu trách nhiệm hình sự</w:t>
            </w:r>
            <w:r w:rsidRPr="002C113D">
              <w:rPr>
                <w:rFonts w:ascii="Arial" w:eastAsia="Times New Roman" w:hAnsi="Arial" w:cs="Arial"/>
                <w:color w:val="1B1C1D"/>
                <w:lang w:val="en-VN"/>
              </w:rPr>
              <w:t xml:space="preserve">, nếu gây thiệt hại thì phải </w:t>
            </w:r>
            <w:r w:rsidRPr="002C113D">
              <w:rPr>
                <w:rFonts w:ascii="Arial" w:eastAsia="Times New Roman" w:hAnsi="Arial" w:cs="Arial"/>
                <w:b/>
                <w:bCs/>
                <w:color w:val="1B1C1D"/>
                <w:bdr w:val="none" w:sz="0" w:space="0" w:color="auto" w:frame="1"/>
                <w:lang w:val="en-VN"/>
              </w:rPr>
              <w:t>bồi thường</w:t>
            </w:r>
            <w:r w:rsidRPr="002C113D">
              <w:rPr>
                <w:rFonts w:ascii="Arial" w:eastAsia="Times New Roman" w:hAnsi="Arial" w:cs="Arial"/>
                <w:color w:val="1B1C1D"/>
                <w:lang w:val="en-VN"/>
              </w:rPr>
              <w:t>.</w:t>
            </w:r>
          </w:p>
        </w:tc>
      </w:tr>
      <w:tr w:rsidR="002C113D" w:rsidRPr="002C113D" w14:paraId="0AAF2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0D57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A1F6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Theo LĐĐ 2024, Chủ tịch UBND cấp xã có trách nhiệm </w:t>
            </w:r>
            <w:r w:rsidRPr="002C113D">
              <w:rPr>
                <w:rFonts w:ascii="Arial" w:eastAsia="Times New Roman" w:hAnsi="Arial" w:cs="Arial"/>
                <w:b/>
                <w:bCs/>
                <w:color w:val="1B1C1D"/>
                <w:bdr w:val="none" w:sz="0" w:space="0" w:color="auto" w:frame="1"/>
                <w:lang w:val="en-VN"/>
              </w:rPr>
              <w:t>ngăn chặn</w:t>
            </w:r>
            <w:r w:rsidRPr="002C113D">
              <w:rPr>
                <w:rFonts w:ascii="Arial" w:eastAsia="Times New Roman" w:hAnsi="Arial" w:cs="Arial"/>
                <w:color w:val="1B1C1D"/>
                <w:lang w:val="en-VN"/>
              </w:rPr>
              <w:t xml:space="preserve"> những hành vi vi phạm nào về đất đai tại địa phương?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499B3"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 Điều 208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9409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b Điều 241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FD584"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Thường xuyên kiểm tra, phát hiện, ngăn chặn và xử lý kịp thời các hành vi </w:t>
            </w:r>
            <w:r w:rsidRPr="002C113D">
              <w:rPr>
                <w:rFonts w:ascii="Arial" w:eastAsia="Times New Roman" w:hAnsi="Arial" w:cs="Arial"/>
                <w:b/>
                <w:bCs/>
                <w:color w:val="1B1C1D"/>
                <w:bdr w:val="none" w:sz="0" w:space="0" w:color="auto" w:frame="1"/>
                <w:lang w:val="en-VN"/>
              </w:rPr>
              <w:t>không đăng ký đất đai; lấn đất, chiếm đất, hủy hoại đất; sử dụng đất không đúng mục đích</w:t>
            </w:r>
            <w:r w:rsidRPr="002C113D">
              <w:rPr>
                <w:rFonts w:ascii="Arial" w:eastAsia="Times New Roman" w:hAnsi="Arial" w:cs="Arial"/>
                <w:color w:val="1B1C1D"/>
                <w:lang w:val="en-VN"/>
              </w:rPr>
              <w:t>.</w:t>
            </w:r>
          </w:p>
        </w:tc>
      </w:tr>
      <w:tr w:rsidR="002C113D" w:rsidRPr="002C113D" w14:paraId="1D733E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9A17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19A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Khi Nhà nước thu hồi đất do chấm dứt dự án đầu tư theo quy định của pháp luật về đầu tư thì có được bồi thường về đất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861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a Điều 65, Khoản 3 Điều 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4144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d Điều 82, Khoản 3 Điều 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B9AE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Bị thu hồi đất</w:t>
            </w:r>
            <w:r w:rsidRPr="002C113D">
              <w:rPr>
                <w:rFonts w:ascii="Arial" w:eastAsia="Times New Roman" w:hAnsi="Arial" w:cs="Arial"/>
                <w:color w:val="1B1C1D"/>
                <w:lang w:val="en-VN"/>
              </w:rPr>
              <w:t xml:space="preserve"> và </w:t>
            </w:r>
            <w:r w:rsidRPr="002C113D">
              <w:rPr>
                <w:rFonts w:ascii="Arial" w:eastAsia="Times New Roman" w:hAnsi="Arial" w:cs="Arial"/>
                <w:b/>
                <w:bCs/>
                <w:color w:val="1B1C1D"/>
                <w:bdr w:val="none" w:sz="0" w:space="0" w:color="auto" w:frame="1"/>
                <w:lang w:val="en-VN"/>
              </w:rPr>
              <w:t>không được bồi thường về đất</w:t>
            </w:r>
            <w:r w:rsidRPr="002C113D">
              <w:rPr>
                <w:rFonts w:ascii="Arial" w:eastAsia="Times New Roman" w:hAnsi="Arial" w:cs="Arial"/>
                <w:color w:val="1B1C1D"/>
                <w:lang w:val="en-VN"/>
              </w:rPr>
              <w:t>.</w:t>
            </w:r>
          </w:p>
        </w:tc>
      </w:tr>
      <w:tr w:rsidR="002C113D" w:rsidRPr="002C113D" w14:paraId="7ED5F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0B9F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C1FC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Thời hạn tối đa để </w:t>
            </w:r>
            <w:r w:rsidRPr="002C113D">
              <w:rPr>
                <w:rFonts w:ascii="Arial" w:eastAsia="Times New Roman" w:hAnsi="Arial" w:cs="Arial"/>
                <w:b/>
                <w:bCs/>
                <w:color w:val="1B1C1D"/>
                <w:bdr w:val="none" w:sz="0" w:space="0" w:color="auto" w:frame="1"/>
                <w:lang w:val="en-VN"/>
              </w:rPr>
              <w:t>trưng dụng đất</w:t>
            </w:r>
            <w:r w:rsidRPr="002C113D">
              <w:rPr>
                <w:rFonts w:ascii="Arial" w:eastAsia="Times New Roman" w:hAnsi="Arial" w:cs="Arial"/>
                <w:color w:val="1B1C1D"/>
                <w:lang w:val="en-VN"/>
              </w:rPr>
              <w:t xml:space="preserve"> là bao lâu theo LĐĐ 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C4C0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E1CA8"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50FE"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quá 30 ngày</w:t>
            </w:r>
            <w:r w:rsidRPr="002C113D">
              <w:rPr>
                <w:rFonts w:ascii="Arial" w:eastAsia="Times New Roman" w:hAnsi="Arial" w:cs="Arial"/>
                <w:color w:val="1B1C1D"/>
                <w:lang w:val="en-VN"/>
              </w:rPr>
              <w:t xml:space="preserve"> kể từ khi quyết định trưng dụng đất có hiệu lực thi hành, và được </w:t>
            </w:r>
            <w:r w:rsidRPr="002C113D">
              <w:rPr>
                <w:rFonts w:ascii="Arial" w:eastAsia="Times New Roman" w:hAnsi="Arial" w:cs="Arial"/>
                <w:b/>
                <w:bCs/>
                <w:color w:val="1B1C1D"/>
                <w:bdr w:val="none" w:sz="0" w:space="0" w:color="auto" w:frame="1"/>
                <w:lang w:val="en-VN"/>
              </w:rPr>
              <w:lastRenderedPageBreak/>
              <w:t>gia hạn nhưng không quá 30 ngày</w:t>
            </w:r>
            <w:r w:rsidRPr="002C113D">
              <w:rPr>
                <w:rFonts w:ascii="Arial" w:eastAsia="Times New Roman" w:hAnsi="Arial" w:cs="Arial"/>
                <w:color w:val="1B1C1D"/>
                <w:lang w:val="en-VN"/>
              </w:rPr>
              <w:t>.</w:t>
            </w:r>
          </w:p>
        </w:tc>
      </w:tr>
      <w:tr w:rsidR="002C113D" w:rsidRPr="002C113D" w14:paraId="5C5BC6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F48E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lastRenderedPageBreak/>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BCD5B"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Việc </w:t>
            </w:r>
            <w:r w:rsidRPr="002C113D">
              <w:rPr>
                <w:rFonts w:ascii="Arial" w:eastAsia="Times New Roman" w:hAnsi="Arial" w:cs="Arial"/>
                <w:b/>
                <w:bCs/>
                <w:color w:val="1B1C1D"/>
                <w:bdr w:val="none" w:sz="0" w:space="0" w:color="auto" w:frame="1"/>
                <w:lang w:val="en-VN"/>
              </w:rPr>
              <w:t>cưỡng chế thu hồi đất</w:t>
            </w:r>
            <w:r w:rsidRPr="002C113D">
              <w:rPr>
                <w:rFonts w:ascii="Arial" w:eastAsia="Times New Roman" w:hAnsi="Arial" w:cs="Arial"/>
                <w:color w:val="1B1C1D"/>
                <w:lang w:val="en-VN"/>
              </w:rPr>
              <w:t xml:space="preserve"> có được thực hiện vào các ngày nghỉ, ngày lễ theo LĐĐ 2024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2125F"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b Điều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7991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1 điểm b Điều 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89AEA"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Không được thực hiện cưỡng chế</w:t>
            </w:r>
            <w:r w:rsidRPr="002C113D">
              <w:rPr>
                <w:rFonts w:ascii="Arial" w:eastAsia="Times New Roman" w:hAnsi="Arial" w:cs="Arial"/>
                <w:color w:val="1B1C1D"/>
                <w:lang w:val="en-VN"/>
              </w:rPr>
              <w:t xml:space="preserve"> trong thời gian từ 10 giờ đêm đến 06 giờ sáng, </w:t>
            </w:r>
            <w:r w:rsidRPr="002C113D">
              <w:rPr>
                <w:rFonts w:ascii="Arial" w:eastAsia="Times New Roman" w:hAnsi="Arial" w:cs="Arial"/>
                <w:b/>
                <w:bCs/>
                <w:color w:val="1B1C1D"/>
                <w:bdr w:val="none" w:sz="0" w:space="0" w:color="auto" w:frame="1"/>
                <w:lang w:val="en-VN"/>
              </w:rPr>
              <w:t>các ngày nghỉ, ngày lễ</w:t>
            </w:r>
            <w:r w:rsidRPr="002C113D">
              <w:rPr>
                <w:rFonts w:ascii="Arial" w:eastAsia="Times New Roman" w:hAnsi="Arial" w:cs="Arial"/>
                <w:color w:val="1B1C1D"/>
                <w:lang w:val="en-VN"/>
              </w:rPr>
              <w:t xml:space="preserve"> theo quy định của pháp luật.</w:t>
            </w:r>
          </w:p>
        </w:tc>
      </w:tr>
      <w:tr w:rsidR="002C113D" w:rsidRPr="002C113D" w14:paraId="458A3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D49B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0DED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Trường hợp </w:t>
            </w:r>
            <w:r w:rsidRPr="002C113D">
              <w:rPr>
                <w:rFonts w:ascii="Arial" w:eastAsia="Times New Roman" w:hAnsi="Arial" w:cs="Arial"/>
                <w:b/>
                <w:bCs/>
                <w:color w:val="1B1C1D"/>
                <w:bdr w:val="none" w:sz="0" w:space="0" w:color="auto" w:frame="1"/>
                <w:lang w:val="en-VN"/>
              </w:rPr>
              <w:t>Giấy chứng nhận đã cấp không đúng quy định</w:t>
            </w:r>
            <w:r w:rsidRPr="002C113D">
              <w:rPr>
                <w:rFonts w:ascii="Arial" w:eastAsia="Times New Roman" w:hAnsi="Arial" w:cs="Arial"/>
                <w:color w:val="1B1C1D"/>
                <w:lang w:val="en-VN"/>
              </w:rPr>
              <w:t xml:space="preserve"> của pháp luật, cơ quan có thẩm quyền có thu hồi không nếu người được cấp đã </w:t>
            </w:r>
            <w:r w:rsidRPr="002C113D">
              <w:rPr>
                <w:rFonts w:ascii="Arial" w:eastAsia="Times New Roman" w:hAnsi="Arial" w:cs="Arial"/>
                <w:b/>
                <w:bCs/>
                <w:color w:val="1B1C1D"/>
                <w:bdr w:val="none" w:sz="0" w:space="0" w:color="auto" w:frame="1"/>
                <w:lang w:val="en-VN"/>
              </w:rPr>
              <w:t>thực hiện chuyển quyền</w:t>
            </w:r>
            <w:r w:rsidRPr="002C113D">
              <w:rPr>
                <w:rFonts w:ascii="Arial" w:eastAsia="Times New Roman" w:hAnsi="Arial" w:cs="Arial"/>
                <w:color w:val="1B1C1D"/>
                <w:lang w:val="en-V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F29D"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54B5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4 Điều 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78445"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Cơ quan có thẩm quyền </w:t>
            </w:r>
            <w:r w:rsidRPr="002C113D">
              <w:rPr>
                <w:rFonts w:ascii="Arial" w:eastAsia="Times New Roman" w:hAnsi="Arial" w:cs="Arial"/>
                <w:b/>
                <w:bCs/>
                <w:color w:val="1B1C1D"/>
                <w:bdr w:val="none" w:sz="0" w:space="0" w:color="auto" w:frame="1"/>
                <w:lang w:val="en-VN"/>
              </w:rPr>
              <w:t>không thu hồi</w:t>
            </w:r>
            <w:r w:rsidRPr="002C113D">
              <w:rPr>
                <w:rFonts w:ascii="Arial" w:eastAsia="Times New Roman" w:hAnsi="Arial" w:cs="Arial"/>
                <w:color w:val="1B1C1D"/>
                <w:lang w:val="en-VN"/>
              </w:rPr>
              <w:t xml:space="preserve"> giấy chứng nhận đã cấp.</w:t>
            </w:r>
          </w:p>
        </w:tc>
      </w:tr>
      <w:tr w:rsidR="002C113D" w:rsidRPr="002C113D" w14:paraId="5F193E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0933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b/>
                <w:bCs/>
                <w:color w:val="1B1C1D"/>
                <w:bdr w:val="none" w:sz="0" w:space="0" w:color="auto" w:frame="1"/>
                <w:lang w:val="en-VN"/>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B9BC9"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Trường hợp đất thu hồi để thực hiện dự án nằm trong </w:t>
            </w:r>
            <w:r w:rsidRPr="002C113D">
              <w:rPr>
                <w:rFonts w:ascii="Arial" w:eastAsia="Times New Roman" w:hAnsi="Arial" w:cs="Arial"/>
                <w:b/>
                <w:bCs/>
                <w:color w:val="1B1C1D"/>
                <w:bdr w:val="none" w:sz="0" w:space="0" w:color="auto" w:frame="1"/>
                <w:lang w:val="en-VN"/>
              </w:rPr>
              <w:t>khu vực vùng phụ cận</w:t>
            </w:r>
            <w:r w:rsidRPr="002C113D">
              <w:rPr>
                <w:rFonts w:ascii="Arial" w:eastAsia="Times New Roman" w:hAnsi="Arial" w:cs="Arial"/>
                <w:color w:val="1B1C1D"/>
                <w:lang w:val="en-VN"/>
              </w:rPr>
              <w:t xml:space="preserve"> các tuyến giao thông thì thuộc mục đích thu hồi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457D2"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Không quy định trong LĐĐ 2013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9D90C"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Khoản 26 Điều 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7F51" w14:textId="77777777" w:rsidR="002C113D" w:rsidRPr="002C113D" w:rsidRDefault="002C113D" w:rsidP="002C113D">
            <w:pPr>
              <w:spacing w:after="0" w:line="240" w:lineRule="auto"/>
              <w:rPr>
                <w:rFonts w:ascii="Arial" w:eastAsia="Times New Roman" w:hAnsi="Arial" w:cs="Arial"/>
                <w:color w:val="1B1C1D"/>
                <w:lang w:val="en-VN"/>
              </w:rPr>
            </w:pPr>
            <w:r w:rsidRPr="002C113D">
              <w:rPr>
                <w:rFonts w:ascii="Arial" w:eastAsia="Times New Roman" w:hAnsi="Arial" w:cs="Arial"/>
                <w:color w:val="1B1C1D"/>
                <w:lang w:val="en-VN"/>
              </w:rPr>
              <w:t xml:space="preserve">Thuộc trường hợp thu hồi đất để </w:t>
            </w:r>
            <w:r w:rsidRPr="002C113D">
              <w:rPr>
                <w:rFonts w:ascii="Arial" w:eastAsia="Times New Roman" w:hAnsi="Arial" w:cs="Arial"/>
                <w:b/>
                <w:bCs/>
                <w:color w:val="1B1C1D"/>
                <w:bdr w:val="none" w:sz="0" w:space="0" w:color="auto" w:frame="1"/>
                <w:lang w:val="en-VN"/>
              </w:rPr>
              <w:t>phát triển kinh tế - xã hội vì lợi ích quốc gia, công cộng</w:t>
            </w:r>
            <w:r w:rsidRPr="002C113D">
              <w:rPr>
                <w:rFonts w:ascii="Arial" w:eastAsia="Times New Roman" w:hAnsi="Arial" w:cs="Arial"/>
                <w:color w:val="1B1C1D"/>
                <w:lang w:val="en-VN"/>
              </w:rPr>
              <w:t>.</w:t>
            </w:r>
          </w:p>
        </w:tc>
      </w:tr>
    </w:tbl>
    <w:p w14:paraId="1BA7EC3F" w14:textId="77777777" w:rsidR="002C113D" w:rsidRPr="002C113D" w:rsidRDefault="002C113D" w:rsidP="002C113D"/>
    <w:sectPr w:rsidR="002C113D" w:rsidRPr="002C11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87709">
    <w:abstractNumId w:val="8"/>
  </w:num>
  <w:num w:numId="2" w16cid:durableId="873423030">
    <w:abstractNumId w:val="6"/>
  </w:num>
  <w:num w:numId="3" w16cid:durableId="367070432">
    <w:abstractNumId w:val="5"/>
  </w:num>
  <w:num w:numId="4" w16cid:durableId="1308628144">
    <w:abstractNumId w:val="4"/>
  </w:num>
  <w:num w:numId="5" w16cid:durableId="727729345">
    <w:abstractNumId w:val="7"/>
  </w:num>
  <w:num w:numId="6" w16cid:durableId="570429339">
    <w:abstractNumId w:val="3"/>
  </w:num>
  <w:num w:numId="7" w16cid:durableId="1027565373">
    <w:abstractNumId w:val="2"/>
  </w:num>
  <w:num w:numId="8" w16cid:durableId="2046328727">
    <w:abstractNumId w:val="1"/>
  </w:num>
  <w:num w:numId="9" w16cid:durableId="210056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095"/>
    <w:rsid w:val="0029639D"/>
    <w:rsid w:val="002C113D"/>
    <w:rsid w:val="00326F90"/>
    <w:rsid w:val="00AA1D8D"/>
    <w:rsid w:val="00AB228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46CA3"/>
  <w14:defaultImageDpi w14:val="300"/>
  <w15:docId w15:val="{DED679F8-1675-1D4E-836B-94F11946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itation-422">
    <w:name w:val="citation-422"/>
    <w:basedOn w:val="DefaultParagraphFont"/>
    <w:rsid w:val="002C113D"/>
  </w:style>
  <w:style w:type="character" w:customStyle="1" w:styleId="citation-503">
    <w:name w:val="citation-503"/>
    <w:basedOn w:val="DefaultParagraphFont"/>
    <w:rsid w:val="002C1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Phú Thịnh</cp:lastModifiedBy>
  <cp:revision>2</cp:revision>
  <dcterms:created xsi:type="dcterms:W3CDTF">2013-12-23T23:15:00Z</dcterms:created>
  <dcterms:modified xsi:type="dcterms:W3CDTF">2025-11-11T17:04:00Z</dcterms:modified>
  <cp:category/>
</cp:coreProperties>
</file>